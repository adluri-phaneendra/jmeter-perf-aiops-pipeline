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6072" w14:textId="77777777" w:rsidR="00891292" w:rsidRPr="008A6941" w:rsidRDefault="00000000">
      <w:pPr>
        <w:jc w:val="center"/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WSL + Docker + Datadog AIOps</w:t>
      </w:r>
    </w:p>
    <w:p w14:paraId="3CBCCCB5" w14:textId="77777777" w:rsidR="00891292" w:rsidRPr="008A6941" w:rsidRDefault="00000000">
      <w:pPr>
        <w:jc w:val="center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Complete Command Reference Guide</w:t>
      </w:r>
    </w:p>
    <w:p w14:paraId="320606AF" w14:textId="77777777" w:rsidR="00891292" w:rsidRPr="008A6941" w:rsidRDefault="00000000">
      <w:pPr>
        <w:jc w:val="center"/>
        <w:rPr>
          <w:sz w:val="28"/>
          <w:szCs w:val="28"/>
        </w:rPr>
      </w:pPr>
      <w:r w:rsidRPr="008A6941">
        <w:rPr>
          <w:color w:val="5A5A5A"/>
          <w:sz w:val="28"/>
          <w:szCs w:val="28"/>
        </w:rPr>
        <w:t xml:space="preserve">Phaneendra </w:t>
      </w:r>
      <w:proofErr w:type="spellStart"/>
      <w:r w:rsidRPr="008A6941">
        <w:rPr>
          <w:color w:val="5A5A5A"/>
          <w:sz w:val="28"/>
          <w:szCs w:val="28"/>
        </w:rPr>
        <w:t>Adluri</w:t>
      </w:r>
      <w:proofErr w:type="spellEnd"/>
      <w:r w:rsidRPr="008A6941">
        <w:rPr>
          <w:color w:val="5A5A5A"/>
          <w:sz w:val="28"/>
          <w:szCs w:val="28"/>
        </w:rPr>
        <w:t xml:space="preserve"> | Performance Engineer → AIOps Transition</w:t>
      </w:r>
    </w:p>
    <w:p w14:paraId="2C3B33A1" w14:textId="77777777" w:rsidR="00891292" w:rsidRPr="008A6941" w:rsidRDefault="00000000">
      <w:pPr>
        <w:jc w:val="center"/>
        <w:rPr>
          <w:sz w:val="28"/>
          <w:szCs w:val="28"/>
        </w:rPr>
      </w:pPr>
      <w:r w:rsidRPr="008A6941">
        <w:rPr>
          <w:color w:val="9A9A9A"/>
          <w:sz w:val="28"/>
          <w:szCs w:val="28"/>
        </w:rPr>
        <w:t>Created: May 2026</w:t>
      </w:r>
    </w:p>
    <w:p w14:paraId="6D200F37" w14:textId="4525AA7F" w:rsidR="00891292" w:rsidRPr="008A6941" w:rsidRDefault="00000000" w:rsidP="00654979">
      <w:pPr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SECTION 1: WSL (Windows Subsystem for Linux) Setup</w:t>
      </w:r>
    </w:p>
    <w:p w14:paraId="01F4AD71" w14:textId="77777777" w:rsidR="00891292" w:rsidRPr="008A6941" w:rsidRDefault="00891292">
      <w:pPr>
        <w:pBdr>
          <w:bottom w:val="single" w:sz="6" w:space="1" w:color="2E75B6"/>
        </w:pBdr>
        <w:rPr>
          <w:sz w:val="28"/>
          <w:szCs w:val="28"/>
        </w:rPr>
      </w:pPr>
    </w:p>
    <w:p w14:paraId="22AE704A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1.1 Check if WSL is Installed</w:t>
      </w:r>
    </w:p>
    <w:p w14:paraId="19168F1E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t>Run in Windows PowerShell (as Administrator):</w:t>
      </w:r>
    </w:p>
    <w:p w14:paraId="117D404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WSL version</w:t>
      </w:r>
    </w:p>
    <w:p w14:paraId="0D17971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--version</w:t>
      </w:r>
    </w:p>
    <w:p w14:paraId="5D0D43F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0F66F4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List installed distros</w:t>
      </w:r>
    </w:p>
    <w:p w14:paraId="6917778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--list --verbose</w:t>
      </w:r>
    </w:p>
    <w:p w14:paraId="4451E24B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463261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WSL status</w:t>
      </w:r>
    </w:p>
    <w:p w14:paraId="3AB85DA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--status</w:t>
      </w:r>
    </w:p>
    <w:p w14:paraId="4DEE8738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1.2 Install WSL (If Not Installed)</w:t>
      </w:r>
    </w:p>
    <w:p w14:paraId="52C65339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t>Open PowerShell as Administrator and run:</w:t>
      </w:r>
    </w:p>
    <w:p w14:paraId="1D73906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Install WSL with Ubuntu (default)</w:t>
      </w:r>
    </w:p>
    <w:p w14:paraId="7578231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--install</w:t>
      </w:r>
    </w:p>
    <w:p w14:paraId="1CE85CB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938B2A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Install specific Ubuntu version</w:t>
      </w:r>
    </w:p>
    <w:p w14:paraId="2F2AFEB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--install -d Ubuntu-22.04</w:t>
      </w:r>
    </w:p>
    <w:p w14:paraId="1F7AC65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416D35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After install — restart your computer</w:t>
      </w:r>
    </w:p>
    <w:p w14:paraId="3AB76AA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shutdown /r /t 0</w:t>
      </w:r>
    </w:p>
    <w:p w14:paraId="29828625" w14:textId="77777777" w:rsidR="00891292" w:rsidRPr="008A6941" w:rsidRDefault="00000000">
      <w:pPr>
        <w:ind w:left="432"/>
        <w:rPr>
          <w:sz w:val="28"/>
          <w:szCs w:val="28"/>
        </w:rPr>
      </w:pPr>
      <w:r w:rsidRPr="008A6941">
        <w:rPr>
          <w:b/>
          <w:color w:val="7C3AED"/>
          <w:sz w:val="28"/>
          <w:szCs w:val="28"/>
        </w:rPr>
        <w:t xml:space="preserve">📝 NOTE: </w:t>
      </w:r>
      <w:r w:rsidRPr="008A6941">
        <w:rPr>
          <w:color w:val="7C3AED"/>
          <w:sz w:val="28"/>
          <w:szCs w:val="28"/>
        </w:rPr>
        <w:t>After restart, Ubuntu will open and ask you to create a username and password.</w:t>
      </w:r>
    </w:p>
    <w:p w14:paraId="0F610340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lastRenderedPageBreak/>
        <w:t>1.3 Update WSL to Version 2</w:t>
      </w:r>
    </w:p>
    <w:p w14:paraId="17C65E8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Set WSL2 as default</w:t>
      </w:r>
    </w:p>
    <w:p w14:paraId="302453C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--set-default-version 2</w:t>
      </w:r>
    </w:p>
    <w:p w14:paraId="7CAFD09C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FE2FB8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Update WSL kernel</w:t>
      </w:r>
    </w:p>
    <w:p w14:paraId="41D7C0C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--update</w:t>
      </w:r>
    </w:p>
    <w:p w14:paraId="0D0AA92C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D08B68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Verify WSL2 is being used</w:t>
      </w:r>
    </w:p>
    <w:p w14:paraId="024F461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--list --verbose</w:t>
      </w:r>
    </w:p>
    <w:p w14:paraId="363FB8B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Should show VERSION 2 next to Ubuntu</w:t>
      </w:r>
    </w:p>
    <w:p w14:paraId="459F1E34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1.4 Open and Use WSL</w:t>
      </w:r>
    </w:p>
    <w:p w14:paraId="04567ED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Open WSL from PowerShell</w:t>
      </w:r>
    </w:p>
    <w:p w14:paraId="054BEE2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</w:p>
    <w:p w14:paraId="4CFCC41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7FB390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Open specific distro</w:t>
      </w:r>
    </w:p>
    <w:p w14:paraId="1BC70AB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-d Ubuntu</w:t>
      </w:r>
    </w:p>
    <w:p w14:paraId="3DF22A0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E422BF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Open WSL from Windows Search</w:t>
      </w:r>
    </w:p>
    <w:p w14:paraId="1B9CDCF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Search: "Ubuntu" or "WSL" in Start Menu</w:t>
      </w:r>
    </w:p>
    <w:p w14:paraId="6BD6122C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E841A6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Exit WSL</w:t>
      </w:r>
    </w:p>
    <w:p w14:paraId="7CF56AA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exit</w:t>
      </w:r>
    </w:p>
    <w:p w14:paraId="6E08AFCD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E4D3B7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Shutdown WSL completely</w:t>
      </w:r>
    </w:p>
    <w:p w14:paraId="53F0198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wsl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--shutdown</w:t>
      </w:r>
    </w:p>
    <w:p w14:paraId="3D103832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1.5 Essential WSL/Ubuntu Commands</w:t>
      </w:r>
    </w:p>
    <w:p w14:paraId="32489C1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Update Ubuntu packages</w:t>
      </w:r>
    </w:p>
    <w:p w14:paraId="26984A7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update</w:t>
      </w:r>
    </w:p>
    <w:p w14:paraId="3B6C73B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upgrade -y</w:t>
      </w:r>
    </w:p>
    <w:p w14:paraId="4AA11DA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1FC9E5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Ubuntu version</w:t>
      </w:r>
    </w:p>
    <w:p w14:paraId="73541CD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lsb_release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-a</w:t>
      </w:r>
    </w:p>
    <w:p w14:paraId="7CE25F4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36D3F0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current directory</w:t>
      </w:r>
    </w:p>
    <w:p w14:paraId="611766C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pwd</w:t>
      </w:r>
      <w:proofErr w:type="spellEnd"/>
    </w:p>
    <w:p w14:paraId="59CEB07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954ACB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List files</w:t>
      </w:r>
    </w:p>
    <w:p w14:paraId="70726FA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ls -la</w:t>
      </w:r>
    </w:p>
    <w:p w14:paraId="7133041B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D316BE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Create directory</w:t>
      </w:r>
    </w:p>
    <w:p w14:paraId="7C06677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mkdir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~/my-folder</w:t>
      </w:r>
    </w:p>
    <w:p w14:paraId="1CBD4B6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502875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Navigate to directory</w:t>
      </w:r>
    </w:p>
    <w:p w14:paraId="6D0F9F3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~/my-folder</w:t>
      </w:r>
    </w:p>
    <w:p w14:paraId="0B5B4C02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87FB28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Go back to home</w:t>
      </w:r>
    </w:p>
    <w:p w14:paraId="65F0E20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</w:t>
      </w:r>
    </w:p>
    <w:p w14:paraId="651BD91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865450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Copy file from Windows to WSL</w:t>
      </w:r>
    </w:p>
    <w:p w14:paraId="6016751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cp 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mnt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/c/Users/LENOVO/Downloads/filename.html ~/destination/</w:t>
      </w:r>
    </w:p>
    <w:p w14:paraId="5897A35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C62173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disk space</w:t>
      </w:r>
    </w:p>
    <w:p w14:paraId="6A21BEA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df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-h</w:t>
      </w:r>
    </w:p>
    <w:p w14:paraId="2B9BB116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EE5571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memory</w:t>
      </w:r>
    </w:p>
    <w:p w14:paraId="0F4B96E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free -h</w:t>
      </w:r>
    </w:p>
    <w:p w14:paraId="61E8EB9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FA1F6B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running processes</w:t>
      </w:r>
    </w:p>
    <w:p w14:paraId="43837B1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aux</w:t>
      </w:r>
    </w:p>
    <w:p w14:paraId="2614FCD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E3395E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Kill process by port</w:t>
      </w:r>
    </w:p>
    <w:p w14:paraId="6C0A665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kill -9 $(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lsof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-t -i:5000)</w:t>
      </w:r>
    </w:p>
    <w:p w14:paraId="6604932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88F56D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Find what is using a port</w:t>
      </w:r>
    </w:p>
    <w:p w14:paraId="0E03CEC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lastRenderedPageBreak/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lsof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:5000</w:t>
      </w:r>
    </w:p>
    <w:p w14:paraId="036E9F45" w14:textId="77777777" w:rsidR="00654979" w:rsidRPr="008A6941" w:rsidRDefault="00654979" w:rsidP="00654979">
      <w:pPr>
        <w:rPr>
          <w:sz w:val="28"/>
          <w:szCs w:val="28"/>
        </w:rPr>
      </w:pPr>
    </w:p>
    <w:p w14:paraId="6FAC44C6" w14:textId="23049FAE" w:rsidR="00891292" w:rsidRPr="008A6941" w:rsidRDefault="00000000" w:rsidP="00654979">
      <w:pPr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SECTION 2: Docker Installation and Commands</w:t>
      </w:r>
    </w:p>
    <w:p w14:paraId="3ED7429C" w14:textId="77777777" w:rsidR="00891292" w:rsidRPr="008A6941" w:rsidRDefault="00891292">
      <w:pPr>
        <w:pBdr>
          <w:bottom w:val="single" w:sz="6" w:space="1" w:color="2E75B6"/>
        </w:pBdr>
        <w:rPr>
          <w:sz w:val="28"/>
          <w:szCs w:val="28"/>
        </w:rPr>
      </w:pPr>
    </w:p>
    <w:p w14:paraId="63233D0D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2.1 Install Docker in WSL Ubuntu</w:t>
      </w:r>
    </w:p>
    <w:p w14:paraId="59EA088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1 — Update packages</w:t>
      </w:r>
    </w:p>
    <w:p w14:paraId="0255A64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update</w:t>
      </w:r>
    </w:p>
    <w:p w14:paraId="2AD8514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7B2CAB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2 — Install required dependencies</w:t>
      </w:r>
    </w:p>
    <w:p w14:paraId="3117A89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install apt-transport-https ca-certificates curl software-properties-common -y</w:t>
      </w:r>
    </w:p>
    <w:p w14:paraId="73ACA2F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0F3E6D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3 — Add Docker GPG key</w:t>
      </w:r>
    </w:p>
    <w:p w14:paraId="67EAD61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curl 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fsSL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https://download.docker.com/linux/ubuntu/gpg |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gpg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dearmor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-o 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usr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/share/keyrings/docker-archive-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keyring.gpg</w:t>
      </w:r>
      <w:proofErr w:type="spellEnd"/>
    </w:p>
    <w:p w14:paraId="3723F4F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97A766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4 — Add Docker repository</w:t>
      </w:r>
    </w:p>
    <w:p w14:paraId="6A1E691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echo "deb [arch=$(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dpkg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--print-architecture) signed-by=/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usr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/share/keyrings/docker-archive-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keyring.gpg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] https://download.docker.com/linux/ubuntu $(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lsb_release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-cs) stable" |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tee 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etc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/apt/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sources.list.d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docker.list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&gt; /dev/null</w:t>
      </w:r>
    </w:p>
    <w:p w14:paraId="2BB1D55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05269D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5 — Install Docker</w:t>
      </w:r>
    </w:p>
    <w:p w14:paraId="54B2FA8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update</w:t>
      </w:r>
    </w:p>
    <w:p w14:paraId="7142DBD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install docker-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docker-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-cli containerd.io -y</w:t>
      </w:r>
    </w:p>
    <w:p w14:paraId="2CF7F702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FCBDAF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6 — Start Docker service</w:t>
      </w:r>
    </w:p>
    <w:p w14:paraId="0A9C54B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service docker start</w:t>
      </w:r>
    </w:p>
    <w:p w14:paraId="2A6B4E5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1A9599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Step 7 — Add your user to docker group (no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needed)</w:t>
      </w:r>
    </w:p>
    <w:p w14:paraId="08DEC49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usermod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docker $USER</w:t>
      </w:r>
    </w:p>
    <w:p w14:paraId="6529448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newgrp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docker</w:t>
      </w:r>
    </w:p>
    <w:p w14:paraId="7B37B1AE" w14:textId="77777777" w:rsidR="00891292" w:rsidRPr="008A6941" w:rsidRDefault="00000000">
      <w:pPr>
        <w:ind w:left="432"/>
        <w:rPr>
          <w:sz w:val="28"/>
          <w:szCs w:val="28"/>
        </w:rPr>
      </w:pPr>
      <w:r w:rsidRPr="008A6941">
        <w:rPr>
          <w:b/>
          <w:color w:val="7C3AED"/>
          <w:sz w:val="28"/>
          <w:szCs w:val="28"/>
        </w:rPr>
        <w:t xml:space="preserve">📝 NOTE: </w:t>
      </w:r>
      <w:r w:rsidRPr="008A6941">
        <w:rPr>
          <w:color w:val="7C3AED"/>
          <w:sz w:val="28"/>
          <w:szCs w:val="28"/>
        </w:rPr>
        <w:t>Docker Desktop for Windows automatically integrates with WSL2. You can also install Docker Desktop on Windows and enable WSL2 integration in settings.</w:t>
      </w:r>
    </w:p>
    <w:p w14:paraId="22A865F6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2.2 Verify Docker Installation</w:t>
      </w:r>
    </w:p>
    <w:p w14:paraId="315C4AB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Docker version</w:t>
      </w:r>
    </w:p>
    <w:p w14:paraId="3CA9FDE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--version</w:t>
      </w:r>
    </w:p>
    <w:p w14:paraId="607D869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AA03CB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Docker is running</w:t>
      </w:r>
    </w:p>
    <w:p w14:paraId="00473D9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info</w:t>
      </w:r>
    </w:p>
    <w:p w14:paraId="481260E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41D889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Run test container</w:t>
      </w:r>
    </w:p>
    <w:p w14:paraId="7C0CFF6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run hello-world</w:t>
      </w:r>
    </w:p>
    <w:p w14:paraId="19B04095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2.3 Essential Docker Commands</w:t>
      </w:r>
    </w:p>
    <w:p w14:paraId="19AA665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CONTAINER MANAGEMENT ──</w:t>
      </w:r>
    </w:p>
    <w:p w14:paraId="392461F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3CECBB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List running containers</w:t>
      </w:r>
    </w:p>
    <w:p w14:paraId="6F6B2CC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</w:p>
    <w:p w14:paraId="7DA10E8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6B73B3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List ALL containers (including stopped)</w:t>
      </w:r>
    </w:p>
    <w:p w14:paraId="5E6795A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-a</w:t>
      </w:r>
    </w:p>
    <w:p w14:paraId="46E51E5B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ECA581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Start a container</w:t>
      </w:r>
    </w:p>
    <w:p w14:paraId="13A2F5D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start container-name</w:t>
      </w:r>
    </w:p>
    <w:p w14:paraId="6DBE7134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E09BCE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Stop a container</w:t>
      </w:r>
    </w:p>
    <w:p w14:paraId="16A0715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stop container-name</w:t>
      </w:r>
    </w:p>
    <w:p w14:paraId="2428C969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BC37A7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># Remove a container</w:t>
      </w:r>
    </w:p>
    <w:p w14:paraId="253DFF5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rm container-name</w:t>
      </w:r>
    </w:p>
    <w:p w14:paraId="5679C42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8682A8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Stop and remove in one command</w:t>
      </w:r>
    </w:p>
    <w:p w14:paraId="6F341C4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stop container-name &amp;&amp; docker rm container-name</w:t>
      </w:r>
    </w:p>
    <w:p w14:paraId="3D2E12E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B9827D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View container logs</w:t>
      </w:r>
    </w:p>
    <w:p w14:paraId="073C7F7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logs container-name</w:t>
      </w:r>
    </w:p>
    <w:p w14:paraId="36F248A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7D9FB6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Follow live logs</w:t>
      </w:r>
    </w:p>
    <w:p w14:paraId="508E2B8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logs -f container-name</w:t>
      </w:r>
    </w:p>
    <w:p w14:paraId="7928D213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E1022A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Execute command inside container</w:t>
      </w:r>
    </w:p>
    <w:p w14:paraId="3C0E555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exec -it container-name bash</w:t>
      </w:r>
    </w:p>
    <w:p w14:paraId="0CEC709A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5A88BC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Get container IP address</w:t>
      </w:r>
    </w:p>
    <w:p w14:paraId="0E0818B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inspect container-name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IPAddress</w:t>
      </w:r>
      <w:proofErr w:type="spellEnd"/>
    </w:p>
    <w:p w14:paraId="67A98EE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EDD27D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IMAGE MANAGEMENT ──</w:t>
      </w:r>
    </w:p>
    <w:p w14:paraId="354F163D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614EA9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List downloaded images</w:t>
      </w:r>
    </w:p>
    <w:p w14:paraId="5B797BA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images</w:t>
      </w:r>
    </w:p>
    <w:p w14:paraId="5E8A723D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04D789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Pull an image</w:t>
      </w:r>
    </w:p>
    <w:p w14:paraId="3716DD1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pull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redis:latest</w:t>
      </w:r>
      <w:proofErr w:type="spellEnd"/>
      <w:proofErr w:type="gramEnd"/>
    </w:p>
    <w:p w14:paraId="032C9EB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1D18EC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Remove an image</w:t>
      </w:r>
    </w:p>
    <w:p w14:paraId="3F600A6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rmi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image-name</w:t>
      </w:r>
    </w:p>
    <w:p w14:paraId="627C8156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D7AB19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SYSTEM ──</w:t>
      </w:r>
    </w:p>
    <w:p w14:paraId="46FC80B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FE1EA0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Docker disk usage</w:t>
      </w:r>
    </w:p>
    <w:p w14:paraId="78DC05A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 xml:space="preserve">docker system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df</w:t>
      </w:r>
      <w:proofErr w:type="spellEnd"/>
    </w:p>
    <w:p w14:paraId="2BD2B6B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DB8172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Clean up unused resources</w:t>
      </w:r>
    </w:p>
    <w:p w14:paraId="2A5CB4A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system prune -f</w:t>
      </w:r>
    </w:p>
    <w:p w14:paraId="418BCFE0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2.4 Run Redis Container</w:t>
      </w:r>
    </w:p>
    <w:p w14:paraId="2BB2905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Run Redis (latest version)</w:t>
      </w:r>
    </w:p>
    <w:p w14:paraId="7C58AD9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run -d --name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redis:latest</w:t>
      </w:r>
      <w:proofErr w:type="spellEnd"/>
      <w:proofErr w:type="gramEnd"/>
    </w:p>
    <w:p w14:paraId="7107DB4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574552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Verify Redis is running</w:t>
      </w:r>
    </w:p>
    <w:p w14:paraId="6AF3F76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</w:p>
    <w:p w14:paraId="2C67581A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3ABB91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Redis logs</w:t>
      </w:r>
    </w:p>
    <w:p w14:paraId="3DE83A1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logs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</w:p>
    <w:p w14:paraId="11094792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C0B5CE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Stop Redis</w:t>
      </w:r>
    </w:p>
    <w:p w14:paraId="4AF7812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</w:p>
    <w:p w14:paraId="1422855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B62421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Remove Redis container</w:t>
      </w:r>
    </w:p>
    <w:p w14:paraId="538DF38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rm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</w:p>
    <w:p w14:paraId="69EAD1A7" w14:textId="77777777" w:rsidR="00654979" w:rsidRPr="008A6941" w:rsidRDefault="00654979" w:rsidP="00654979">
      <w:pPr>
        <w:rPr>
          <w:sz w:val="28"/>
          <w:szCs w:val="28"/>
        </w:rPr>
      </w:pPr>
    </w:p>
    <w:p w14:paraId="1C341AEE" w14:textId="7079F1FF" w:rsidR="00891292" w:rsidRPr="008A6941" w:rsidRDefault="00000000" w:rsidP="00654979">
      <w:pPr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SECTION 3: Datadog Agent in Docker</w:t>
      </w:r>
    </w:p>
    <w:p w14:paraId="15F9CB85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3.1 Run Datadog Agent Container (Full Command)</w:t>
      </w:r>
    </w:p>
    <w:p w14:paraId="2B01637E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t>Replace YOUR_API_KEY with your actual Datadog API key from:</w:t>
      </w:r>
    </w:p>
    <w:p w14:paraId="6F5298C2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t>Datadog UI → Organization Settings → API Keys</w:t>
      </w:r>
    </w:p>
    <w:p w14:paraId="4EBB4F5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Full Datadog agent run command with all features enabled</w:t>
      </w:r>
    </w:p>
    <w:p w14:paraId="02DEFEF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run -d \</w:t>
      </w:r>
    </w:p>
    <w:p w14:paraId="3FE72A9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--name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 \</w:t>
      </w:r>
    </w:p>
    <w:p w14:paraId="2259777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DD_API_KEY=YOUR_API_KEY \</w:t>
      </w:r>
    </w:p>
    <w:p w14:paraId="5D48D8D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DD_SITE="datadoghq.com" \</w:t>
      </w:r>
    </w:p>
    <w:p w14:paraId="4EB363F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DD_CONTAINER_EXCLUDE="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name:datadog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-agent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" \</w:t>
      </w:r>
    </w:p>
    <w:p w14:paraId="530E7C2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 xml:space="preserve">  -e DD_LOGS_ENABLED=true \</w:t>
      </w:r>
    </w:p>
    <w:p w14:paraId="6DBDCF5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DD_APM_ENABLED=true \</w:t>
      </w:r>
    </w:p>
    <w:p w14:paraId="25C7268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DD_APM_NON_LOCAL_TRAFFIC=true \</w:t>
      </w:r>
    </w:p>
    <w:p w14:paraId="641DC34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DD_PROCESS_AGENT_ENABLED=true \</w:t>
      </w:r>
    </w:p>
    <w:p w14:paraId="64D8C05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-p 8126:8126 \</w:t>
      </w:r>
    </w:p>
    <w:p w14:paraId="6A57FC7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-v /var/run/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docker.sock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:/var/run/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docker.sock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\</w:t>
      </w:r>
    </w:p>
    <w:p w14:paraId="4C7D047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-v /proc/:/host/proc/: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\</w:t>
      </w:r>
    </w:p>
    <w:p w14:paraId="7320717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-v /sys/fs/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cgroup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/:/host/sys/fs/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cgroup:ro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\</w:t>
      </w:r>
    </w:p>
    <w:p w14:paraId="3EAEADB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agent:latest</w:t>
      </w:r>
      <w:proofErr w:type="spellEnd"/>
      <w:proofErr w:type="gramEnd"/>
    </w:p>
    <w:p w14:paraId="4E4B0F22" w14:textId="77777777" w:rsidR="00891292" w:rsidRPr="008A6941" w:rsidRDefault="00000000">
      <w:pPr>
        <w:ind w:left="432"/>
        <w:rPr>
          <w:sz w:val="28"/>
          <w:szCs w:val="28"/>
        </w:rPr>
      </w:pPr>
      <w:r w:rsidRPr="008A6941">
        <w:rPr>
          <w:b/>
          <w:color w:val="7C3AED"/>
          <w:sz w:val="28"/>
          <w:szCs w:val="28"/>
        </w:rPr>
        <w:t xml:space="preserve">📝 NOTE: </w:t>
      </w:r>
      <w:r w:rsidRPr="008A6941">
        <w:rPr>
          <w:color w:val="7C3AED"/>
          <w:sz w:val="28"/>
          <w:szCs w:val="28"/>
        </w:rPr>
        <w:t>-p 8126:8126 exposes APM trace port. DD_APM_NON_LOCAL_TRAFFIC=true allows traces from outside the container. -v /var/run/</w:t>
      </w:r>
      <w:proofErr w:type="spellStart"/>
      <w:r w:rsidRPr="008A6941">
        <w:rPr>
          <w:color w:val="7C3AED"/>
          <w:sz w:val="28"/>
          <w:szCs w:val="28"/>
        </w:rPr>
        <w:t>docker.sock</w:t>
      </w:r>
      <w:proofErr w:type="spellEnd"/>
      <w:r w:rsidRPr="008A6941">
        <w:rPr>
          <w:color w:val="7C3AED"/>
          <w:sz w:val="28"/>
          <w:szCs w:val="28"/>
        </w:rPr>
        <w:t xml:space="preserve"> allows Datadog to see other containers.</w:t>
      </w:r>
    </w:p>
    <w:p w14:paraId="30907A66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3.2 Verify Datadog Agent</w:t>
      </w:r>
    </w:p>
    <w:p w14:paraId="31B455E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agent container is running and healthy</w:t>
      </w:r>
    </w:p>
    <w:p w14:paraId="6E4F3C6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</w:p>
    <w:p w14:paraId="70CD26F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Should show: Up X minutes (healthy)</w:t>
      </w:r>
    </w:p>
    <w:p w14:paraId="095BB83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EB675D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agent status (detailed)</w:t>
      </w:r>
    </w:p>
    <w:p w14:paraId="58D36F8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exec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 agent status</w:t>
      </w:r>
    </w:p>
    <w:p w14:paraId="42697CC2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3E3F09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APM is running</w:t>
      </w:r>
    </w:p>
    <w:p w14:paraId="3A91FA6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exec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 agent status | grep -A10 "APM"</w:t>
      </w:r>
    </w:p>
    <w:p w14:paraId="0D40B6BD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6AF184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agent is receiving data</w:t>
      </w:r>
    </w:p>
    <w:p w14:paraId="0643F8D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exec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 agent status | grep -A5 "Docker"</w:t>
      </w:r>
    </w:p>
    <w:p w14:paraId="78AD68A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F93C83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Get Datadog agent container IP</w:t>
      </w:r>
    </w:p>
    <w:p w14:paraId="5375F81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inspect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IPAddress</w:t>
      </w:r>
      <w:proofErr w:type="spellEnd"/>
    </w:p>
    <w:p w14:paraId="6FBC91EE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lastRenderedPageBreak/>
        <w:t>3.3 Stop and Restart Datadog Agent</w:t>
      </w:r>
    </w:p>
    <w:p w14:paraId="30373B0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Stop agent</w:t>
      </w:r>
    </w:p>
    <w:p w14:paraId="51E0D7E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</w:t>
      </w:r>
    </w:p>
    <w:p w14:paraId="39C7C0FD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F437E5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Remove agent container</w:t>
      </w:r>
    </w:p>
    <w:p w14:paraId="1B5337B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rm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</w:t>
      </w:r>
    </w:p>
    <w:p w14:paraId="628DF67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B363FB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Then re-run the full docker run command from Section 3.1</w:t>
      </w:r>
    </w:p>
    <w:p w14:paraId="6B388BE1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3.4 Flag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9"/>
        <w:gridCol w:w="4487"/>
      </w:tblGrid>
      <w:tr w:rsidR="00891292" w:rsidRPr="008A6941" w14:paraId="5202E387" w14:textId="77777777">
        <w:trPr>
          <w:jc w:val="center"/>
        </w:trPr>
        <w:tc>
          <w:tcPr>
            <w:tcW w:w="4680" w:type="dxa"/>
            <w:shd w:val="clear" w:color="auto" w:fill="1F487E"/>
          </w:tcPr>
          <w:p w14:paraId="735B1C90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b/>
                <w:color w:val="FFFFFF"/>
                <w:sz w:val="28"/>
                <w:szCs w:val="28"/>
              </w:rPr>
              <w:t>Flag</w:t>
            </w:r>
          </w:p>
        </w:tc>
        <w:tc>
          <w:tcPr>
            <w:tcW w:w="4680" w:type="dxa"/>
            <w:shd w:val="clear" w:color="auto" w:fill="1F487E"/>
          </w:tcPr>
          <w:p w14:paraId="0963BAD3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b/>
                <w:color w:val="FFFFFF"/>
                <w:sz w:val="28"/>
                <w:szCs w:val="28"/>
              </w:rPr>
              <w:t>Purpose</w:t>
            </w:r>
          </w:p>
        </w:tc>
      </w:tr>
      <w:tr w:rsidR="00891292" w:rsidRPr="008A6941" w14:paraId="2B45F6A0" w14:textId="77777777">
        <w:trPr>
          <w:jc w:val="center"/>
        </w:trPr>
        <w:tc>
          <w:tcPr>
            <w:tcW w:w="4680" w:type="dxa"/>
          </w:tcPr>
          <w:p w14:paraId="53DF98B2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-e DD_API_KEY</w:t>
            </w:r>
          </w:p>
        </w:tc>
        <w:tc>
          <w:tcPr>
            <w:tcW w:w="4680" w:type="dxa"/>
          </w:tcPr>
          <w:p w14:paraId="43F1B8A9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Your Datadog API key for authentication</w:t>
            </w:r>
          </w:p>
        </w:tc>
      </w:tr>
      <w:tr w:rsidR="00891292" w:rsidRPr="008A6941" w14:paraId="7FF51E3B" w14:textId="77777777">
        <w:trPr>
          <w:jc w:val="center"/>
        </w:trPr>
        <w:tc>
          <w:tcPr>
            <w:tcW w:w="4680" w:type="dxa"/>
          </w:tcPr>
          <w:p w14:paraId="361319B0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-e DD_SITE</w:t>
            </w:r>
          </w:p>
        </w:tc>
        <w:tc>
          <w:tcPr>
            <w:tcW w:w="4680" w:type="dxa"/>
          </w:tcPr>
          <w:p w14:paraId="15CD4C4F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Datadog region — datadoghq.com for US</w:t>
            </w:r>
          </w:p>
        </w:tc>
      </w:tr>
      <w:tr w:rsidR="00891292" w:rsidRPr="008A6941" w14:paraId="1147ED10" w14:textId="77777777">
        <w:trPr>
          <w:jc w:val="center"/>
        </w:trPr>
        <w:tc>
          <w:tcPr>
            <w:tcW w:w="4680" w:type="dxa"/>
          </w:tcPr>
          <w:p w14:paraId="7995ABBA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-e DD_CONTAINER_EXCLUDE</w:t>
            </w:r>
          </w:p>
        </w:tc>
        <w:tc>
          <w:tcPr>
            <w:tcW w:w="4680" w:type="dxa"/>
          </w:tcPr>
          <w:p w14:paraId="7DE9E6CB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Hides agent itself from container list</w:t>
            </w:r>
          </w:p>
        </w:tc>
      </w:tr>
      <w:tr w:rsidR="00891292" w:rsidRPr="008A6941" w14:paraId="06247C5D" w14:textId="77777777">
        <w:trPr>
          <w:jc w:val="center"/>
        </w:trPr>
        <w:tc>
          <w:tcPr>
            <w:tcW w:w="4680" w:type="dxa"/>
          </w:tcPr>
          <w:p w14:paraId="0F5E4745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-e DD_LOGS_ENABLED=true</w:t>
            </w:r>
          </w:p>
        </w:tc>
        <w:tc>
          <w:tcPr>
            <w:tcW w:w="4680" w:type="dxa"/>
          </w:tcPr>
          <w:p w14:paraId="2EE0EE58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Enables log collection from containers</w:t>
            </w:r>
          </w:p>
        </w:tc>
      </w:tr>
      <w:tr w:rsidR="00891292" w:rsidRPr="008A6941" w14:paraId="6CA40950" w14:textId="77777777">
        <w:trPr>
          <w:jc w:val="center"/>
        </w:trPr>
        <w:tc>
          <w:tcPr>
            <w:tcW w:w="4680" w:type="dxa"/>
          </w:tcPr>
          <w:p w14:paraId="40C3BFD2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-e DD_APM_ENABLED=true</w:t>
            </w:r>
          </w:p>
        </w:tc>
        <w:tc>
          <w:tcPr>
            <w:tcW w:w="4680" w:type="dxa"/>
          </w:tcPr>
          <w:p w14:paraId="30A2B26F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Enables APM trace collection</w:t>
            </w:r>
          </w:p>
        </w:tc>
      </w:tr>
      <w:tr w:rsidR="00891292" w:rsidRPr="008A6941" w14:paraId="2A0F0C4D" w14:textId="77777777">
        <w:trPr>
          <w:jc w:val="center"/>
        </w:trPr>
        <w:tc>
          <w:tcPr>
            <w:tcW w:w="4680" w:type="dxa"/>
          </w:tcPr>
          <w:p w14:paraId="6C063CB8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-e DD_APM_NON_LOCAL_TRAFFIC=true</w:t>
            </w:r>
          </w:p>
        </w:tc>
        <w:tc>
          <w:tcPr>
            <w:tcW w:w="4680" w:type="dxa"/>
          </w:tcPr>
          <w:p w14:paraId="46544605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Accepts traces from apps outside container</w:t>
            </w:r>
          </w:p>
        </w:tc>
      </w:tr>
      <w:tr w:rsidR="00891292" w:rsidRPr="008A6941" w14:paraId="62670E73" w14:textId="77777777">
        <w:trPr>
          <w:jc w:val="center"/>
        </w:trPr>
        <w:tc>
          <w:tcPr>
            <w:tcW w:w="4680" w:type="dxa"/>
          </w:tcPr>
          <w:p w14:paraId="1E57C1B0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-e DD_PROCESS_AGENT_ENABLED=true</w:t>
            </w:r>
          </w:p>
        </w:tc>
        <w:tc>
          <w:tcPr>
            <w:tcW w:w="4680" w:type="dxa"/>
          </w:tcPr>
          <w:p w14:paraId="27AE3D01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Shows running processes in Datadog</w:t>
            </w:r>
          </w:p>
        </w:tc>
      </w:tr>
      <w:tr w:rsidR="00891292" w:rsidRPr="008A6941" w14:paraId="26D1D13B" w14:textId="77777777">
        <w:trPr>
          <w:jc w:val="center"/>
        </w:trPr>
        <w:tc>
          <w:tcPr>
            <w:tcW w:w="4680" w:type="dxa"/>
          </w:tcPr>
          <w:p w14:paraId="26A24FBC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-p 8126:8126</w:t>
            </w:r>
          </w:p>
        </w:tc>
        <w:tc>
          <w:tcPr>
            <w:tcW w:w="4680" w:type="dxa"/>
          </w:tcPr>
          <w:p w14:paraId="3BD99FBC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Exposes APM trace port to WSL/host</w:t>
            </w:r>
          </w:p>
        </w:tc>
      </w:tr>
      <w:tr w:rsidR="00891292" w:rsidRPr="008A6941" w14:paraId="4D74572F" w14:textId="77777777">
        <w:trPr>
          <w:jc w:val="center"/>
        </w:trPr>
        <w:tc>
          <w:tcPr>
            <w:tcW w:w="4680" w:type="dxa"/>
          </w:tcPr>
          <w:p w14:paraId="5A54876B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-v /var/run/</w:t>
            </w:r>
            <w:proofErr w:type="spellStart"/>
            <w:r w:rsidRPr="008A6941">
              <w:rPr>
                <w:rFonts w:ascii="Courier New" w:hAnsi="Courier New"/>
                <w:sz w:val="28"/>
                <w:szCs w:val="28"/>
              </w:rPr>
              <w:t>docker.sock</w:t>
            </w:r>
            <w:proofErr w:type="spellEnd"/>
          </w:p>
        </w:tc>
        <w:tc>
          <w:tcPr>
            <w:tcW w:w="4680" w:type="dxa"/>
          </w:tcPr>
          <w:p w14:paraId="77DBFC8B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Gives Datadog access to Docker API</w:t>
            </w:r>
          </w:p>
        </w:tc>
      </w:tr>
      <w:tr w:rsidR="00891292" w:rsidRPr="008A6941" w14:paraId="39AC2D59" w14:textId="77777777">
        <w:trPr>
          <w:jc w:val="center"/>
        </w:trPr>
        <w:tc>
          <w:tcPr>
            <w:tcW w:w="4680" w:type="dxa"/>
          </w:tcPr>
          <w:p w14:paraId="03417521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-v /proc/:/host/proc/</w:t>
            </w:r>
          </w:p>
        </w:tc>
        <w:tc>
          <w:tcPr>
            <w:tcW w:w="4680" w:type="dxa"/>
          </w:tcPr>
          <w:p w14:paraId="0137184F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Access to host process information</w:t>
            </w:r>
          </w:p>
        </w:tc>
      </w:tr>
      <w:tr w:rsidR="00891292" w:rsidRPr="008A6941" w14:paraId="5249D5BC" w14:textId="77777777">
        <w:trPr>
          <w:jc w:val="center"/>
        </w:trPr>
        <w:tc>
          <w:tcPr>
            <w:tcW w:w="4680" w:type="dxa"/>
          </w:tcPr>
          <w:p w14:paraId="1D5484F9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-v /sys/fs/</w:t>
            </w:r>
            <w:proofErr w:type="spellStart"/>
            <w:r w:rsidRPr="008A6941">
              <w:rPr>
                <w:rFonts w:ascii="Courier New" w:hAnsi="Courier New"/>
                <w:sz w:val="28"/>
                <w:szCs w:val="28"/>
              </w:rPr>
              <w:t>cgroup</w:t>
            </w:r>
            <w:proofErr w:type="spellEnd"/>
            <w:r w:rsidRPr="008A6941">
              <w:rPr>
                <w:rFonts w:ascii="Courier New" w:hAnsi="Courier New"/>
                <w:sz w:val="28"/>
                <w:szCs w:val="28"/>
              </w:rPr>
              <w:t>/</w:t>
            </w:r>
          </w:p>
        </w:tc>
        <w:tc>
          <w:tcPr>
            <w:tcW w:w="4680" w:type="dxa"/>
          </w:tcPr>
          <w:p w14:paraId="4E7DFC6E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Access to container resource metrics</w:t>
            </w:r>
          </w:p>
        </w:tc>
      </w:tr>
    </w:tbl>
    <w:p w14:paraId="75997BF7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br w:type="page"/>
      </w:r>
    </w:p>
    <w:p w14:paraId="1C359770" w14:textId="77777777" w:rsidR="00891292" w:rsidRPr="008A6941" w:rsidRDefault="00000000">
      <w:pPr>
        <w:pStyle w:val="Heading1"/>
      </w:pPr>
      <w:r w:rsidRPr="008A6941">
        <w:rPr>
          <w:color w:val="1F487E"/>
        </w:rPr>
        <w:lastRenderedPageBreak/>
        <w:t>SECTION 4: Python Installation in WSL</w:t>
      </w:r>
    </w:p>
    <w:p w14:paraId="4EFF5BF5" w14:textId="77777777" w:rsidR="00891292" w:rsidRPr="008A6941" w:rsidRDefault="00891292">
      <w:pPr>
        <w:pBdr>
          <w:bottom w:val="single" w:sz="6" w:space="1" w:color="2E75B6"/>
        </w:pBdr>
        <w:rPr>
          <w:sz w:val="28"/>
          <w:szCs w:val="28"/>
        </w:rPr>
      </w:pPr>
    </w:p>
    <w:p w14:paraId="3577AFA7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4.1 Check Python Version</w:t>
      </w:r>
    </w:p>
    <w:p w14:paraId="4B9A77D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Python3 (correct command in Ubuntu)</w:t>
      </w:r>
    </w:p>
    <w:p w14:paraId="7FF4CC6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python3 --version</w:t>
      </w:r>
    </w:p>
    <w:p w14:paraId="6D52359A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5DF38F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pip3</w:t>
      </w:r>
    </w:p>
    <w:p w14:paraId="5F99952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pip3 --version</w:t>
      </w:r>
    </w:p>
    <w:p w14:paraId="21FCCEB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A9232F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Note: "python" command may not exist by default</w:t>
      </w:r>
    </w:p>
    <w:p w14:paraId="55BB1A2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Always use "python3" in Ubuntu/WSL</w:t>
      </w:r>
    </w:p>
    <w:p w14:paraId="05E843BC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4.2 Install Python3 and pip3</w:t>
      </w:r>
    </w:p>
    <w:p w14:paraId="3A7B41C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Update package list first</w:t>
      </w:r>
    </w:p>
    <w:p w14:paraId="2597A89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update</w:t>
      </w:r>
    </w:p>
    <w:p w14:paraId="462B8A43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F640B4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Install Python3, pip3, and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</w:p>
    <w:p w14:paraId="0C115B9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apt install python3 python3-pip python3-venv -y</w:t>
      </w:r>
    </w:p>
    <w:p w14:paraId="10F37D8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824984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Verify installation</w:t>
      </w:r>
    </w:p>
    <w:p w14:paraId="5EF3115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python3 --version</w:t>
      </w:r>
    </w:p>
    <w:p w14:paraId="2DED3B3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pip3 --version</w:t>
      </w:r>
    </w:p>
    <w:p w14:paraId="01060D3F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4.3 Virtual Environment (</w:t>
      </w:r>
      <w:proofErr w:type="spellStart"/>
      <w:r w:rsidRPr="008A6941">
        <w:rPr>
          <w:color w:val="2E75B6"/>
          <w:sz w:val="28"/>
          <w:szCs w:val="28"/>
        </w:rPr>
        <w:t>venv</w:t>
      </w:r>
      <w:proofErr w:type="spellEnd"/>
      <w:r w:rsidRPr="008A6941">
        <w:rPr>
          <w:color w:val="2E75B6"/>
          <w:sz w:val="28"/>
          <w:szCs w:val="28"/>
        </w:rPr>
        <w:t>) — IMPORTANT</w:t>
      </w:r>
    </w:p>
    <w:p w14:paraId="6036CFF3" w14:textId="77777777" w:rsidR="00891292" w:rsidRPr="008A6941" w:rsidRDefault="00000000">
      <w:pPr>
        <w:ind w:left="432"/>
        <w:rPr>
          <w:sz w:val="28"/>
          <w:szCs w:val="28"/>
        </w:rPr>
      </w:pPr>
      <w:r w:rsidRPr="008A6941">
        <w:rPr>
          <w:b/>
          <w:color w:val="7C3AED"/>
          <w:sz w:val="28"/>
          <w:szCs w:val="28"/>
        </w:rPr>
        <w:t xml:space="preserve">📝 NOTE: </w:t>
      </w:r>
      <w:r w:rsidRPr="008A6941">
        <w:rPr>
          <w:color w:val="7C3AED"/>
          <w:sz w:val="28"/>
          <w:szCs w:val="28"/>
        </w:rPr>
        <w:t xml:space="preserve">Ubuntu 24+ requires virtual environment for pip installs. Always use </w:t>
      </w:r>
      <w:proofErr w:type="spellStart"/>
      <w:r w:rsidRPr="008A6941">
        <w:rPr>
          <w:color w:val="7C3AED"/>
          <w:sz w:val="28"/>
          <w:szCs w:val="28"/>
        </w:rPr>
        <w:t>venv</w:t>
      </w:r>
      <w:proofErr w:type="spellEnd"/>
      <w:r w:rsidRPr="008A6941">
        <w:rPr>
          <w:color w:val="7C3AED"/>
          <w:sz w:val="28"/>
          <w:szCs w:val="28"/>
        </w:rPr>
        <w:t xml:space="preserve"> for Python projects.</w:t>
      </w:r>
    </w:p>
    <w:p w14:paraId="31D4819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1 — Create project folder</w:t>
      </w:r>
    </w:p>
    <w:p w14:paraId="407D04E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mkdir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</w:t>
      </w:r>
    </w:p>
    <w:p w14:paraId="1732EE5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</w:t>
      </w:r>
    </w:p>
    <w:p w14:paraId="17EE24D9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60856E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2 — Create virtual environment</w:t>
      </w:r>
    </w:p>
    <w:p w14:paraId="28F9922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python3 -m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</w:p>
    <w:p w14:paraId="09681C7D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A199DB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># Step 3 — Activate virtual environment</w:t>
      </w:r>
    </w:p>
    <w:p w14:paraId="43C5033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source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/bin/activate</w:t>
      </w:r>
    </w:p>
    <w:p w14:paraId="781977F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Prompt changes to: (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) phani_29@...$</w:t>
      </w:r>
    </w:p>
    <w:p w14:paraId="041B81B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E4D0F3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Step 4 — Install packages inside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</w:p>
    <w:p w14:paraId="5D4CBB5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pip install flask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</w:p>
    <w:p w14:paraId="63BBF21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C423A8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Step 5 — Verify installed packages</w:t>
      </w:r>
    </w:p>
    <w:p w14:paraId="53CB803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pip list | grep -E "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flask|ddtrace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"</w:t>
      </w:r>
    </w:p>
    <w:p w14:paraId="41039D6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2BA017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Deactivate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when done</w:t>
      </w:r>
    </w:p>
    <w:p w14:paraId="74D7CB0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deactivate</w:t>
      </w:r>
    </w:p>
    <w:p w14:paraId="1595F69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520AC6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IMPORTANT: Every new terminal session — activate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first!</w:t>
      </w:r>
    </w:p>
    <w:p w14:paraId="4181FCA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</w:t>
      </w:r>
    </w:p>
    <w:p w14:paraId="32C740D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source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/bin/activate</w:t>
      </w:r>
    </w:p>
    <w:p w14:paraId="210FDA64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4.4 Install Python on Windows (Local Machine)</w:t>
      </w:r>
    </w:p>
    <w:p w14:paraId="7839F71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Download Python from: https://python.org/downloads/</w:t>
      </w:r>
    </w:p>
    <w:p w14:paraId="62C8C8C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Install with option: "Add Python to PATH" checked</w:t>
      </w:r>
    </w:p>
    <w:p w14:paraId="4BCB66B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5304DF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Verify in Command Prompt</w:t>
      </w:r>
    </w:p>
    <w:p w14:paraId="392B4A7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python --version</w:t>
      </w:r>
    </w:p>
    <w:p w14:paraId="4CD4228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pip --version</w:t>
      </w:r>
    </w:p>
    <w:p w14:paraId="013E4FF9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E8EA14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Install packages on Windows</w:t>
      </w:r>
    </w:p>
    <w:p w14:paraId="50CE05D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pip install flask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pandas matplotlib</w:t>
      </w:r>
    </w:p>
    <w:p w14:paraId="5F3C4612" w14:textId="77777777" w:rsidR="00654979" w:rsidRPr="008A6941" w:rsidRDefault="00654979" w:rsidP="00654979">
      <w:pPr>
        <w:rPr>
          <w:b/>
          <w:color w:val="1F487E"/>
          <w:sz w:val="28"/>
          <w:szCs w:val="28"/>
        </w:rPr>
      </w:pPr>
    </w:p>
    <w:p w14:paraId="5853F873" w14:textId="20F4826D" w:rsidR="00891292" w:rsidRPr="008A6941" w:rsidRDefault="00000000" w:rsidP="00654979">
      <w:pPr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SECTION 5: Flask App Creation with Datadog APM</w:t>
      </w:r>
    </w:p>
    <w:p w14:paraId="286F3B54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5.1 Create Flask App (app.py)</w:t>
      </w:r>
    </w:p>
    <w:p w14:paraId="4E43E06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Navigate to project folder and activate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</w:p>
    <w:p w14:paraId="1D04B5E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</w:t>
      </w:r>
    </w:p>
    <w:p w14:paraId="58C3E4C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 xml:space="preserve">source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/bin/activate</w:t>
      </w:r>
    </w:p>
    <w:p w14:paraId="6E2D133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2470C2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Create app.py</w:t>
      </w:r>
    </w:p>
    <w:p w14:paraId="0AAA390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nano app.py</w:t>
      </w:r>
    </w:p>
    <w:p w14:paraId="3F5A2A2A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11073B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PASTE THIS CODE IN NANO ──</w:t>
      </w:r>
    </w:p>
    <w:p w14:paraId="6F32E60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from flask import Flask,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jsonify</w:t>
      </w:r>
      <w:proofErr w:type="spellEnd"/>
    </w:p>
    <w:p w14:paraId="0EAF722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import time</w:t>
      </w:r>
    </w:p>
    <w:p w14:paraId="7BBA74C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import random</w:t>
      </w:r>
    </w:p>
    <w:p w14:paraId="3B1E6B0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8FDC8A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app = Flask(__name__)</w:t>
      </w:r>
    </w:p>
    <w:p w14:paraId="5B06D2C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FD20E8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@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app.route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("/")</w:t>
      </w:r>
    </w:p>
    <w:p w14:paraId="2883A41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def 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home(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):</w:t>
      </w:r>
    </w:p>
    <w:p w14:paraId="5D3ABA6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return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jsonify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{"message": "Hello AIOps!", "status": "ok"})</w:t>
      </w:r>
    </w:p>
    <w:p w14:paraId="310EF104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541053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@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app.route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("/api/users")</w:t>
      </w:r>
    </w:p>
    <w:p w14:paraId="4A72C66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def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get_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users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):</w:t>
      </w:r>
    </w:p>
    <w:p w14:paraId="3031738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time.sleep</w:t>
      </w:r>
      <w:proofErr w:type="spellEnd"/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random.uniform</w:t>
      </w:r>
      <w:proofErr w:type="spellEnd"/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(0.1, 0.5))</w:t>
      </w:r>
    </w:p>
    <w:p w14:paraId="742A827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return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jsonify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{"users": ["user1", "user2", "user3"]})</w:t>
      </w:r>
    </w:p>
    <w:p w14:paraId="1DDB3F49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F178E5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@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app.route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("/api/orders")</w:t>
      </w:r>
    </w:p>
    <w:p w14:paraId="45BC69A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def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get_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orders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):</w:t>
      </w:r>
    </w:p>
    <w:p w14:paraId="682D575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time.sleep</w:t>
      </w:r>
      <w:proofErr w:type="spellEnd"/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random.uniform</w:t>
      </w:r>
      <w:proofErr w:type="spellEnd"/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(0.3, 1.0))</w:t>
      </w:r>
    </w:p>
    <w:p w14:paraId="2E7DCA7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return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jsonify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{"orders": [101, 102, 103]})</w:t>
      </w:r>
    </w:p>
    <w:p w14:paraId="2ACC900B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4BECFE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@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app.route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("/api/slow")</w:t>
      </w:r>
    </w:p>
    <w:p w14:paraId="273AF64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def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slow_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endpoint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):</w:t>
      </w:r>
    </w:p>
    <w:p w14:paraId="1C0723C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time.sleep</w:t>
      </w:r>
      <w:proofErr w:type="spellEnd"/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random.uniform</w:t>
      </w:r>
      <w:proofErr w:type="spellEnd"/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(2.0, 4.0))</w:t>
      </w:r>
    </w:p>
    <w:p w14:paraId="58F4CAF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return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jsonify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{"message": "slow response"})</w:t>
      </w:r>
    </w:p>
    <w:p w14:paraId="421BEDC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47DC90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>@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app.route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("/api/error")</w:t>
      </w:r>
    </w:p>
    <w:p w14:paraId="2895F44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def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error_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endpoint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):</w:t>
      </w:r>
    </w:p>
    <w:p w14:paraId="1BC9F0E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raise 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Exception(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"Simulated error for APM demo!")</w:t>
      </w:r>
    </w:p>
    <w:p w14:paraId="2D2AEFCF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33EACA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if __name__ == "__main__":</w:t>
      </w:r>
    </w:p>
    <w:p w14:paraId="7672049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 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app.run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(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host="0.0.0.0", port=5000, debug=False)</w:t>
      </w:r>
    </w:p>
    <w:p w14:paraId="0F27F09A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A45F74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Save: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Ctrl+X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→ Y → Enter</w:t>
      </w:r>
    </w:p>
    <w:p w14:paraId="392BFC2A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5.2 Run Flask App with Datadog APM (</w:t>
      </w:r>
      <w:proofErr w:type="spellStart"/>
      <w:r w:rsidRPr="008A6941">
        <w:rPr>
          <w:color w:val="2E75B6"/>
          <w:sz w:val="28"/>
          <w:szCs w:val="28"/>
        </w:rPr>
        <w:t>ddtrace</w:t>
      </w:r>
      <w:proofErr w:type="spellEnd"/>
      <w:r w:rsidRPr="008A6941">
        <w:rPr>
          <w:color w:val="2E75B6"/>
          <w:sz w:val="28"/>
          <w:szCs w:val="28"/>
        </w:rPr>
        <w:t>)</w:t>
      </w:r>
    </w:p>
    <w:p w14:paraId="6775B8E3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t>Step 1 — Get Datadog agent container IP:</w:t>
      </w:r>
    </w:p>
    <w:p w14:paraId="2A42D04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inspect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IPAddress</w:t>
      </w:r>
      <w:proofErr w:type="spellEnd"/>
    </w:p>
    <w:p w14:paraId="603E132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Note the IP — usually 172.17.0.2</w:t>
      </w:r>
    </w:p>
    <w:p w14:paraId="4870CE2D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t xml:space="preserve">Step 2 — Run Flask with </w:t>
      </w:r>
      <w:proofErr w:type="spellStart"/>
      <w:r w:rsidRPr="008A6941">
        <w:rPr>
          <w:sz w:val="28"/>
          <w:szCs w:val="28"/>
        </w:rPr>
        <w:t>ddtrace</w:t>
      </w:r>
      <w:proofErr w:type="spellEnd"/>
      <w:r w:rsidRPr="008A6941">
        <w:rPr>
          <w:sz w:val="28"/>
          <w:szCs w:val="28"/>
        </w:rPr>
        <w:t>:</w:t>
      </w:r>
    </w:p>
    <w:p w14:paraId="2AA2717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Make sure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is activated first</w:t>
      </w:r>
    </w:p>
    <w:p w14:paraId="34E8736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</w:t>
      </w:r>
    </w:p>
    <w:p w14:paraId="54A0B3C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source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/bin/activate</w:t>
      </w:r>
    </w:p>
    <w:p w14:paraId="341CAB76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AEA981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Run with Datadog APM tracing</w:t>
      </w:r>
    </w:p>
    <w:p w14:paraId="24DAB75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DD_SERVICE="flask-perf-demo" \</w:t>
      </w:r>
    </w:p>
    <w:p w14:paraId="75B7D1B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DD_ENV="dev" \</w:t>
      </w:r>
    </w:p>
    <w:p w14:paraId="27F5BFF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DD_VERSION="1.0" \</w:t>
      </w:r>
    </w:p>
    <w:p w14:paraId="19D20FB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DD_AGENT_HOST=172.17.0.2 \</w:t>
      </w:r>
    </w:p>
    <w:p w14:paraId="2AB1C70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DD_TRACE_AGENT_PORT=8126 \</w:t>
      </w:r>
    </w:p>
    <w:p w14:paraId="012D58C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-run python3 app.py</w:t>
      </w:r>
    </w:p>
    <w:p w14:paraId="43B44A4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6913F4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You should see:</w:t>
      </w:r>
    </w:p>
    <w:p w14:paraId="3D3698A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* Serving Flask app "app"</w:t>
      </w:r>
    </w:p>
    <w:p w14:paraId="728A5E1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* Running on http://127.0.0.1:5000</w:t>
      </w:r>
    </w:p>
    <w:p w14:paraId="414846A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* Running on http://192.168.x.x:5000</w:t>
      </w:r>
    </w:p>
    <w:p w14:paraId="0CCBA521" w14:textId="77777777" w:rsidR="00891292" w:rsidRPr="008A6941" w:rsidRDefault="00000000">
      <w:pPr>
        <w:ind w:left="432"/>
        <w:rPr>
          <w:sz w:val="28"/>
          <w:szCs w:val="28"/>
        </w:rPr>
      </w:pPr>
      <w:r w:rsidRPr="008A6941">
        <w:rPr>
          <w:b/>
          <w:color w:val="7C3AED"/>
          <w:sz w:val="28"/>
          <w:szCs w:val="28"/>
        </w:rPr>
        <w:t xml:space="preserve">📝 NOTE: </w:t>
      </w:r>
      <w:r w:rsidRPr="008A6941">
        <w:rPr>
          <w:color w:val="7C3AED"/>
          <w:sz w:val="28"/>
          <w:szCs w:val="28"/>
        </w:rPr>
        <w:t xml:space="preserve">Replace 172.17.0.2 with the actual IP from docker inspect command. Always activate </w:t>
      </w:r>
      <w:proofErr w:type="spellStart"/>
      <w:r w:rsidRPr="008A6941">
        <w:rPr>
          <w:color w:val="7C3AED"/>
          <w:sz w:val="28"/>
          <w:szCs w:val="28"/>
        </w:rPr>
        <w:t>venv</w:t>
      </w:r>
      <w:proofErr w:type="spellEnd"/>
      <w:r w:rsidRPr="008A6941">
        <w:rPr>
          <w:color w:val="7C3AED"/>
          <w:sz w:val="28"/>
          <w:szCs w:val="28"/>
        </w:rPr>
        <w:t xml:space="preserve"> before running.</w:t>
      </w:r>
    </w:p>
    <w:p w14:paraId="7B8A8D65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lastRenderedPageBreak/>
        <w:t>5.3 Test Flask Endpoints</w:t>
      </w:r>
    </w:p>
    <w:p w14:paraId="0D5F548E" w14:textId="77777777" w:rsidR="00891292" w:rsidRPr="008A6941" w:rsidRDefault="00000000">
      <w:pPr>
        <w:rPr>
          <w:sz w:val="28"/>
          <w:szCs w:val="28"/>
        </w:rPr>
      </w:pPr>
      <w:r w:rsidRPr="008A6941">
        <w:rPr>
          <w:sz w:val="28"/>
          <w:szCs w:val="28"/>
        </w:rPr>
        <w:t>Open a NEW terminal (keep Flask running in first terminal):</w:t>
      </w:r>
    </w:p>
    <w:p w14:paraId="1D3B7E9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Test all endpoints</w:t>
      </w:r>
    </w:p>
    <w:p w14:paraId="0E751B4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curl http://localhost:5000/</w:t>
      </w:r>
    </w:p>
    <w:p w14:paraId="3DA3A51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curl http://localhost:5000/api/users</w:t>
      </w:r>
    </w:p>
    <w:p w14:paraId="4A0155B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curl http://localhost:5000/api/orders</w:t>
      </w:r>
    </w:p>
    <w:p w14:paraId="30416E8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curl http://localhost:5000/api/slow</w:t>
      </w:r>
    </w:p>
    <w:p w14:paraId="593AC56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curl http://localhost:5000/api/error</w:t>
      </w:r>
    </w:p>
    <w:p w14:paraId="3EB2EFE2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1A97C2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Hit endpoints multiple times for more trace data</w:t>
      </w:r>
    </w:p>
    <w:p w14:paraId="0E0DCAB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for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in {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1..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10}; do</w:t>
      </w:r>
    </w:p>
    <w:p w14:paraId="422614B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curl http://localhost:5000/api/users</w:t>
      </w:r>
    </w:p>
    <w:p w14:paraId="49F5623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curl http://localhost:5000/api/orders</w:t>
      </w:r>
    </w:p>
    <w:p w14:paraId="65C662A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curl http://localhost:5000/api/slow</w:t>
      </w:r>
    </w:p>
    <w:p w14:paraId="06C365C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sleep 1</w:t>
      </w:r>
    </w:p>
    <w:p w14:paraId="112362B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done</w:t>
      </w:r>
    </w:p>
    <w:p w14:paraId="158F233C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5.4 Environment Variable Explanations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91292" w:rsidRPr="008A6941" w14:paraId="1E017246" w14:textId="77777777">
        <w:trPr>
          <w:jc w:val="center"/>
        </w:trPr>
        <w:tc>
          <w:tcPr>
            <w:tcW w:w="4680" w:type="dxa"/>
            <w:shd w:val="clear" w:color="auto" w:fill="1F785E"/>
          </w:tcPr>
          <w:p w14:paraId="2F4767F9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b/>
                <w:color w:val="FFFFFF"/>
                <w:sz w:val="28"/>
                <w:szCs w:val="28"/>
              </w:rPr>
              <w:t>Variable</w:t>
            </w:r>
          </w:p>
        </w:tc>
        <w:tc>
          <w:tcPr>
            <w:tcW w:w="4680" w:type="dxa"/>
            <w:shd w:val="clear" w:color="auto" w:fill="1F785E"/>
          </w:tcPr>
          <w:p w14:paraId="616C979E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b/>
                <w:color w:val="FFFFFF"/>
                <w:sz w:val="28"/>
                <w:szCs w:val="28"/>
              </w:rPr>
              <w:t>Purpose</w:t>
            </w:r>
          </w:p>
        </w:tc>
      </w:tr>
      <w:tr w:rsidR="00891292" w:rsidRPr="008A6941" w14:paraId="1705DA30" w14:textId="77777777">
        <w:trPr>
          <w:jc w:val="center"/>
        </w:trPr>
        <w:tc>
          <w:tcPr>
            <w:tcW w:w="4680" w:type="dxa"/>
          </w:tcPr>
          <w:p w14:paraId="3889B428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DD_SERVICE</w:t>
            </w:r>
          </w:p>
        </w:tc>
        <w:tc>
          <w:tcPr>
            <w:tcW w:w="4680" w:type="dxa"/>
          </w:tcPr>
          <w:p w14:paraId="15D13C60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Service name shown in Datadog APM</w:t>
            </w:r>
          </w:p>
        </w:tc>
      </w:tr>
      <w:tr w:rsidR="00891292" w:rsidRPr="008A6941" w14:paraId="42D0D142" w14:textId="77777777">
        <w:trPr>
          <w:jc w:val="center"/>
        </w:trPr>
        <w:tc>
          <w:tcPr>
            <w:tcW w:w="4680" w:type="dxa"/>
          </w:tcPr>
          <w:p w14:paraId="56901676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DD_ENV</w:t>
            </w:r>
          </w:p>
        </w:tc>
        <w:tc>
          <w:tcPr>
            <w:tcW w:w="4680" w:type="dxa"/>
          </w:tcPr>
          <w:p w14:paraId="70BAA174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Environment tag (dev/staging/prod)</w:t>
            </w:r>
          </w:p>
        </w:tc>
      </w:tr>
      <w:tr w:rsidR="00891292" w:rsidRPr="008A6941" w14:paraId="0A81DC18" w14:textId="77777777">
        <w:trPr>
          <w:jc w:val="center"/>
        </w:trPr>
        <w:tc>
          <w:tcPr>
            <w:tcW w:w="4680" w:type="dxa"/>
          </w:tcPr>
          <w:p w14:paraId="5FF89D07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DD_VERSION</w:t>
            </w:r>
          </w:p>
        </w:tc>
        <w:tc>
          <w:tcPr>
            <w:tcW w:w="4680" w:type="dxa"/>
          </w:tcPr>
          <w:p w14:paraId="5FACFD64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Version tracking for deployments</w:t>
            </w:r>
          </w:p>
        </w:tc>
      </w:tr>
      <w:tr w:rsidR="00891292" w:rsidRPr="008A6941" w14:paraId="75917DB4" w14:textId="77777777">
        <w:trPr>
          <w:jc w:val="center"/>
        </w:trPr>
        <w:tc>
          <w:tcPr>
            <w:tcW w:w="4680" w:type="dxa"/>
          </w:tcPr>
          <w:p w14:paraId="32E53460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DD_AGENT_HOST</w:t>
            </w:r>
          </w:p>
        </w:tc>
        <w:tc>
          <w:tcPr>
            <w:tcW w:w="4680" w:type="dxa"/>
          </w:tcPr>
          <w:p w14:paraId="1E170E6F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IP address of Datadog agent container</w:t>
            </w:r>
          </w:p>
        </w:tc>
      </w:tr>
      <w:tr w:rsidR="00891292" w:rsidRPr="008A6941" w14:paraId="48753EF0" w14:textId="77777777">
        <w:trPr>
          <w:jc w:val="center"/>
        </w:trPr>
        <w:tc>
          <w:tcPr>
            <w:tcW w:w="4680" w:type="dxa"/>
          </w:tcPr>
          <w:p w14:paraId="69906A3C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DD_TRACE_AGENT_PORT</w:t>
            </w:r>
          </w:p>
        </w:tc>
        <w:tc>
          <w:tcPr>
            <w:tcW w:w="4680" w:type="dxa"/>
          </w:tcPr>
          <w:p w14:paraId="644865C6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Port for APM traces — always 8126</w:t>
            </w:r>
          </w:p>
        </w:tc>
      </w:tr>
      <w:tr w:rsidR="00891292" w:rsidRPr="008A6941" w14:paraId="1B1E5B8D" w14:textId="77777777">
        <w:trPr>
          <w:jc w:val="center"/>
        </w:trPr>
        <w:tc>
          <w:tcPr>
            <w:tcW w:w="4680" w:type="dxa"/>
          </w:tcPr>
          <w:p w14:paraId="54FC4724" w14:textId="77777777" w:rsidR="00891292" w:rsidRPr="008A6941" w:rsidRDefault="00000000">
            <w:pPr>
              <w:rPr>
                <w:sz w:val="28"/>
                <w:szCs w:val="28"/>
              </w:rPr>
            </w:pPr>
            <w:proofErr w:type="spellStart"/>
            <w:r w:rsidRPr="008A6941">
              <w:rPr>
                <w:rFonts w:ascii="Courier New" w:hAnsi="Courier New"/>
                <w:sz w:val="28"/>
                <w:szCs w:val="28"/>
              </w:rPr>
              <w:t>ddtrace</w:t>
            </w:r>
            <w:proofErr w:type="spellEnd"/>
            <w:r w:rsidRPr="008A6941">
              <w:rPr>
                <w:rFonts w:ascii="Courier New" w:hAnsi="Courier New"/>
                <w:sz w:val="28"/>
                <w:szCs w:val="28"/>
              </w:rPr>
              <w:t>-run</w:t>
            </w:r>
          </w:p>
        </w:tc>
        <w:tc>
          <w:tcPr>
            <w:tcW w:w="4680" w:type="dxa"/>
          </w:tcPr>
          <w:p w14:paraId="6D4214A1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Wraps Python app with automatic instrumentation</w:t>
            </w:r>
          </w:p>
        </w:tc>
      </w:tr>
    </w:tbl>
    <w:p w14:paraId="5C855CF8" w14:textId="77777777" w:rsidR="00654979" w:rsidRPr="008A6941" w:rsidRDefault="00654979" w:rsidP="00654979">
      <w:pPr>
        <w:rPr>
          <w:sz w:val="28"/>
          <w:szCs w:val="28"/>
        </w:rPr>
      </w:pPr>
    </w:p>
    <w:p w14:paraId="423AAC36" w14:textId="034C75EE" w:rsidR="00891292" w:rsidRPr="008A6941" w:rsidRDefault="00000000" w:rsidP="00654979">
      <w:pPr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SECTION 6: Common Issues and Fixes</w:t>
      </w:r>
    </w:p>
    <w:p w14:paraId="5FED6763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Issue: Port 5000 already in use</w:t>
      </w:r>
    </w:p>
    <w:p w14:paraId="31A41DA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Find what is using port 5000</w:t>
      </w:r>
    </w:p>
    <w:p w14:paraId="00125D9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lsof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:5000</w:t>
      </w:r>
    </w:p>
    <w:p w14:paraId="5B9D6676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070995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># Kill the process</w:t>
      </w:r>
    </w:p>
    <w:p w14:paraId="3AB7188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kill -9 $(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sudo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lsof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-t -i:5000)</w:t>
      </w:r>
    </w:p>
    <w:p w14:paraId="1D3524A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ACAD45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Then restart Flask</w:t>
      </w:r>
    </w:p>
    <w:p w14:paraId="7240A248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Issue: Docker container shows "unhealthy"</w:t>
      </w:r>
    </w:p>
    <w:p w14:paraId="349EA97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Usually means wrong API key</w:t>
      </w:r>
    </w:p>
    <w:p w14:paraId="45D7A66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Stop and remove container</w:t>
      </w:r>
    </w:p>
    <w:p w14:paraId="7D16858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</w:t>
      </w:r>
    </w:p>
    <w:p w14:paraId="640E091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rm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</w:t>
      </w:r>
    </w:p>
    <w:p w14:paraId="097F072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9432B0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Re-run with correct API key from Datadog UI</w:t>
      </w:r>
    </w:p>
    <w:p w14:paraId="50D78C8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Organization Settings → API Keys</w:t>
      </w:r>
    </w:p>
    <w:p w14:paraId="78370C14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Issue: Containers not visible in Datadog</w:t>
      </w:r>
    </w:p>
    <w:p w14:paraId="72D750D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docker socket is mounted</w:t>
      </w:r>
    </w:p>
    <w:p w14:paraId="4944AEB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Must have: -v /var/run/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docker.sock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:/var/run/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docker.sock</w:t>
      </w:r>
      <w:proofErr w:type="spellEnd"/>
    </w:p>
    <w:p w14:paraId="6AEF199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1B491E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Restart agent with correct flags</w:t>
      </w:r>
    </w:p>
    <w:p w14:paraId="374E875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&amp;&amp; docker rm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</w:t>
      </w:r>
    </w:p>
    <w:p w14:paraId="5AABCE0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Then re-run full docker run command from Section 3.1</w:t>
      </w:r>
    </w:p>
    <w:p w14:paraId="0C0BDB2E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Issue: pip install error: externally-managed-environment</w:t>
      </w:r>
    </w:p>
    <w:p w14:paraId="3DE4381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Ubuntu 24+ requires virtual environment</w:t>
      </w:r>
    </w:p>
    <w:p w14:paraId="7749D0E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Create and activate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first:</w:t>
      </w:r>
    </w:p>
    <w:p w14:paraId="65DF3CD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python3 -m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</w:p>
    <w:p w14:paraId="402E4D7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source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/bin/activate</w:t>
      </w:r>
    </w:p>
    <w:p w14:paraId="4B5D9E26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6188F73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Then install packages</w:t>
      </w:r>
    </w:p>
    <w:p w14:paraId="5E7FCF0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pip install flask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</w:p>
    <w:p w14:paraId="6836B455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Issue: Traces not appearing in Datadog APM</w:t>
      </w:r>
    </w:p>
    <w:p w14:paraId="15B10AD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Check 1: Is Flask running with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-run?</w:t>
      </w:r>
    </w:p>
    <w:p w14:paraId="43F93AB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 xml:space="preserve"># Must use: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-run python3 app.py</w:t>
      </w:r>
    </w:p>
    <w:p w14:paraId="4B4E2DD6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1413CC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2: Is DD_AGENT_</w:t>
      </w:r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HOST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 xml:space="preserve"> correct?</w:t>
      </w:r>
    </w:p>
    <w:p w14:paraId="0EC5E74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inspect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IPAddress</w:t>
      </w:r>
      <w:proofErr w:type="spellEnd"/>
    </w:p>
    <w:p w14:paraId="5945623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Use that IP for DD_AGENT_HOST</w:t>
      </w:r>
    </w:p>
    <w:p w14:paraId="55D6656C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CFDC0F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Check 3: Is port 8126 exposed?</w:t>
      </w:r>
    </w:p>
    <w:p w14:paraId="4DE0B0A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</w:p>
    <w:p w14:paraId="3FE6BAB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Should show: 0.0.0.0:8126-&gt;8126/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tcp</w:t>
      </w:r>
      <w:proofErr w:type="spellEnd"/>
    </w:p>
    <w:p w14:paraId="119688A1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Issue: Terminal shows "&gt;" and blinking (stuck)</w:t>
      </w:r>
    </w:p>
    <w:p w14:paraId="5704432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Terminal is waiting for more input</w:t>
      </w:r>
    </w:p>
    <w:p w14:paraId="599137F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Press: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Ctrl+C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to cancel</w:t>
      </w:r>
    </w:p>
    <w:p w14:paraId="331DB25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54E72E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This happens when a multi-line command is incomplete</w:t>
      </w:r>
    </w:p>
    <w:p w14:paraId="7D9A67C5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Issue: Windows Datadog Agent conflict</w:t>
      </w:r>
    </w:p>
    <w:p w14:paraId="278BF3B1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Stop Windows Datadog service in PowerShell (Admin)</w:t>
      </w:r>
    </w:p>
    <w:p w14:paraId="3F10A25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net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datadogagent</w:t>
      </w:r>
      <w:proofErr w:type="spellEnd"/>
    </w:p>
    <w:p w14:paraId="7C30EA0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net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-process-agent</w:t>
      </w:r>
    </w:p>
    <w:p w14:paraId="7B8EE32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net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-trace-agent</w:t>
      </w:r>
    </w:p>
    <w:p w14:paraId="33AC926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E79476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Use only Docker container agent to avoid conflicts</w:t>
      </w:r>
    </w:p>
    <w:p w14:paraId="05DA9FB7" w14:textId="77777777" w:rsidR="00654979" w:rsidRPr="008A6941" w:rsidRDefault="00654979" w:rsidP="00654979">
      <w:pPr>
        <w:rPr>
          <w:sz w:val="28"/>
          <w:szCs w:val="28"/>
        </w:rPr>
      </w:pPr>
    </w:p>
    <w:p w14:paraId="45E3EBDA" w14:textId="2F2DDE16" w:rsidR="00891292" w:rsidRPr="008A6941" w:rsidRDefault="00000000" w:rsidP="00654979">
      <w:pPr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SECTION 7: Daily Startup Sequence</w:t>
      </w:r>
    </w:p>
    <w:p w14:paraId="53DBE947" w14:textId="77777777" w:rsidR="00891292" w:rsidRPr="008A6941" w:rsidRDefault="00000000">
      <w:pPr>
        <w:rPr>
          <w:sz w:val="28"/>
          <w:szCs w:val="28"/>
        </w:rPr>
      </w:pPr>
      <w:r w:rsidRPr="008A6941">
        <w:rPr>
          <w:b/>
          <w:sz w:val="28"/>
          <w:szCs w:val="28"/>
        </w:rPr>
        <w:t>Run these commands every time you start a new learning session:</w:t>
      </w:r>
    </w:p>
    <w:p w14:paraId="369135E4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7.1 Start Everything from Scratch</w:t>
      </w:r>
    </w:p>
    <w:p w14:paraId="7BCD314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STEP 1: Open WSL Ubuntu terminal ──</w:t>
      </w:r>
    </w:p>
    <w:p w14:paraId="09E8A5F9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D33FD0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STEP 2: Start Datadog agent container ──</w:t>
      </w:r>
    </w:p>
    <w:p w14:paraId="0E7EB88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docker run -d \</w:t>
      </w:r>
    </w:p>
    <w:p w14:paraId="2E79FBB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--name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-agent \</w:t>
      </w:r>
    </w:p>
    <w:p w14:paraId="18BA922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 xml:space="preserve">  -e DD_API_KEY=YOUR_API_KEY \</w:t>
      </w:r>
    </w:p>
    <w:p w14:paraId="48864AA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DD_SITE="datadoghq.com" \</w:t>
      </w:r>
    </w:p>
    <w:p w14:paraId="62EB742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DD_CONTAINER_EXCLUDE="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name:datadog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-agent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" \</w:t>
      </w:r>
    </w:p>
    <w:p w14:paraId="7DD43443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DD_LOGS_ENABLED=true \</w:t>
      </w:r>
    </w:p>
    <w:p w14:paraId="50E5F9B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DD_APM_ENABLED=true \</w:t>
      </w:r>
    </w:p>
    <w:p w14:paraId="21A968E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DD_APM_NON_LOCAL_TRAFFIC=true \</w:t>
      </w:r>
    </w:p>
    <w:p w14:paraId="7B2A18B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-e DD_PROCESS_AGENT_ENABLED=true \</w:t>
      </w:r>
    </w:p>
    <w:p w14:paraId="19032A8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-p 8126:8126 \</w:t>
      </w:r>
    </w:p>
    <w:p w14:paraId="2983553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-v /var/run/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docker.sock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:/var/run/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docker.sock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\</w:t>
      </w:r>
    </w:p>
    <w:p w14:paraId="2E69B09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-v /proc/:/host/proc/: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\</w:t>
      </w:r>
    </w:p>
    <w:p w14:paraId="27A984B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-v /sys/fs/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cgroup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/:/host/sys/fs/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cgroup:ro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\</w:t>
      </w:r>
    </w:p>
    <w:p w14:paraId="2D55998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 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agent:latest</w:t>
      </w:r>
      <w:proofErr w:type="spellEnd"/>
      <w:proofErr w:type="gramEnd"/>
    </w:p>
    <w:p w14:paraId="47F0A916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6939C4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STEP 3: Start Redis container ──</w:t>
      </w:r>
    </w:p>
    <w:p w14:paraId="17DFA0E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run -d --name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redis:latest</w:t>
      </w:r>
      <w:proofErr w:type="spellEnd"/>
      <w:proofErr w:type="gramEnd"/>
    </w:p>
    <w:p w14:paraId="792D2FB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558C38E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STEP 4: Verify both containers running ──</w:t>
      </w:r>
    </w:p>
    <w:p w14:paraId="7F6EC89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</w:p>
    <w:p w14:paraId="5812DD5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Should show: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(healthy) +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(Up)</w:t>
      </w:r>
    </w:p>
    <w:p w14:paraId="66C2365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3AB520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STEP 5: Get Datadog agent IP ──</w:t>
      </w:r>
    </w:p>
    <w:p w14:paraId="1E7635F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inspect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| grep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IPAddress</w:t>
      </w:r>
      <w:proofErr w:type="spellEnd"/>
    </w:p>
    <w:p w14:paraId="3800849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6EB827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── STEP 6: Start Flask app ──</w:t>
      </w:r>
    </w:p>
    <w:p w14:paraId="13F9523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</w:t>
      </w:r>
    </w:p>
    <w:p w14:paraId="5ED313C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source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/bin/activate</w:t>
      </w:r>
    </w:p>
    <w:p w14:paraId="62AA2A9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DD_SERVICE="flask-perf-demo" \</w:t>
      </w:r>
    </w:p>
    <w:p w14:paraId="3531656F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DD_ENV="dev" \</w:t>
      </w:r>
    </w:p>
    <w:p w14:paraId="430D271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DD_VERSION="1.0" \</w:t>
      </w:r>
    </w:p>
    <w:p w14:paraId="6AA1A06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DD_AGENT_HOST=172.17.0.2 \</w:t>
      </w:r>
    </w:p>
    <w:p w14:paraId="559383B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DD_TRACE_AGENT_PORT=8126 \</w:t>
      </w:r>
    </w:p>
    <w:p w14:paraId="17308D0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-run python3 app.py</w:t>
      </w:r>
    </w:p>
    <w:p w14:paraId="3C9DEF19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1EA717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># ── STEP 7: Open Datadog UI ──</w:t>
      </w:r>
    </w:p>
    <w:p w14:paraId="6A0FC4D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https://app.datadoghq.com</w:t>
      </w:r>
    </w:p>
    <w:p w14:paraId="79FF211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APM → Traces → filter: 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service:flask</w:t>
      </w:r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-perf-demo</w:t>
      </w:r>
      <w:proofErr w:type="spellEnd"/>
    </w:p>
    <w:p w14:paraId="4BA4E637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7.2 Stop Everything at End of Session</w:t>
      </w:r>
    </w:p>
    <w:p w14:paraId="10209FD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Stop Flask: Press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Ctrl+C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 in Flask terminal</w:t>
      </w:r>
    </w:p>
    <w:p w14:paraId="4EA0454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58FB18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Stop all containers</w:t>
      </w:r>
    </w:p>
    <w:p w14:paraId="2499787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stop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</w:p>
    <w:p w14:paraId="2EAFDFA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rm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</w:p>
    <w:p w14:paraId="2C22C7E8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4D5BCD6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# Deactivate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</w:p>
    <w:p w14:paraId="55E38BC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deactivate</w:t>
      </w:r>
    </w:p>
    <w:p w14:paraId="15766DAC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7B5A162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Verify nothing running</w:t>
      </w:r>
    </w:p>
    <w:p w14:paraId="4A11D37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</w:p>
    <w:p w14:paraId="28EAD76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Should show empty list</w:t>
      </w:r>
    </w:p>
    <w:p w14:paraId="545622FE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7.3 If Containers Already Exist (Restart Session)</w:t>
      </w:r>
    </w:p>
    <w:p w14:paraId="07895A4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If containers exist from previous session</w:t>
      </w:r>
    </w:p>
    <w:p w14:paraId="3B59B7E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start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datadog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 xml:space="preserve">-agent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redis</w:t>
      </w:r>
      <w:proofErr w:type="spellEnd"/>
    </w:p>
    <w:p w14:paraId="7BF1E047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0935F43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Verify they are healthy</w:t>
      </w:r>
    </w:p>
    <w:p w14:paraId="75E59A9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docker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ps</w:t>
      </w:r>
      <w:proofErr w:type="spellEnd"/>
    </w:p>
    <w:p w14:paraId="0468AC2A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EA16CF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Then start Flask as usual</w:t>
      </w:r>
    </w:p>
    <w:p w14:paraId="51DD67C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cd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</w:t>
      </w:r>
    </w:p>
    <w:p w14:paraId="35E29A9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 xml:space="preserve">source 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/bin/activate</w:t>
      </w:r>
    </w:p>
    <w:p w14:paraId="5151DBF6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DD_SERVICE="flask-perf-demo" \</w:t>
      </w:r>
    </w:p>
    <w:p w14:paraId="4C705A4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DD_ENV="dev" \</w:t>
      </w:r>
    </w:p>
    <w:p w14:paraId="0D448E4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DD_VERSION="1.0" \</w:t>
      </w:r>
    </w:p>
    <w:p w14:paraId="1A12A830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DD_AGENT_HOST=172.17.0.2 \</w:t>
      </w:r>
    </w:p>
    <w:p w14:paraId="58CAF8F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DD_TRACE_AGENT_PORT=8126 \</w:t>
      </w:r>
    </w:p>
    <w:p w14:paraId="7DBE69DB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ddtrace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-run python3 app.py</w:t>
      </w:r>
    </w:p>
    <w:p w14:paraId="3D647CBC" w14:textId="77777777" w:rsidR="00654979" w:rsidRPr="008A6941" w:rsidRDefault="00654979" w:rsidP="00654979">
      <w:pPr>
        <w:rPr>
          <w:sz w:val="28"/>
          <w:szCs w:val="28"/>
        </w:rPr>
      </w:pPr>
    </w:p>
    <w:p w14:paraId="70BF11E2" w14:textId="531200E7" w:rsidR="00891292" w:rsidRPr="008A6941" w:rsidRDefault="00000000" w:rsidP="00654979">
      <w:pPr>
        <w:rPr>
          <w:sz w:val="28"/>
          <w:szCs w:val="28"/>
        </w:rPr>
      </w:pPr>
      <w:r w:rsidRPr="008A6941">
        <w:rPr>
          <w:b/>
          <w:color w:val="1F487E"/>
          <w:sz w:val="28"/>
          <w:szCs w:val="28"/>
        </w:rPr>
        <w:t>SECTION 8: Quick Reference Card</w:t>
      </w:r>
    </w:p>
    <w:p w14:paraId="6D1E0981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8.1 Key URLs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8"/>
        <w:gridCol w:w="6938"/>
      </w:tblGrid>
      <w:tr w:rsidR="00891292" w:rsidRPr="008A6941" w14:paraId="09042906" w14:textId="77777777">
        <w:tc>
          <w:tcPr>
            <w:tcW w:w="4680" w:type="dxa"/>
            <w:shd w:val="clear" w:color="auto" w:fill="7C3AED"/>
          </w:tcPr>
          <w:p w14:paraId="345F8430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b/>
                <w:color w:val="FFFFFF"/>
                <w:sz w:val="28"/>
                <w:szCs w:val="28"/>
              </w:rPr>
              <w:t>Service</w:t>
            </w:r>
          </w:p>
        </w:tc>
        <w:tc>
          <w:tcPr>
            <w:tcW w:w="4680" w:type="dxa"/>
            <w:shd w:val="clear" w:color="auto" w:fill="7C3AED"/>
          </w:tcPr>
          <w:p w14:paraId="4F5EF5AF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b/>
                <w:color w:val="FFFFFF"/>
                <w:sz w:val="28"/>
                <w:szCs w:val="28"/>
              </w:rPr>
              <w:t>URL</w:t>
            </w:r>
          </w:p>
        </w:tc>
      </w:tr>
      <w:tr w:rsidR="00891292" w:rsidRPr="008A6941" w14:paraId="098C996F" w14:textId="77777777">
        <w:tc>
          <w:tcPr>
            <w:tcW w:w="4680" w:type="dxa"/>
          </w:tcPr>
          <w:p w14:paraId="7FA6749D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Datadog UI</w:t>
            </w:r>
          </w:p>
        </w:tc>
        <w:tc>
          <w:tcPr>
            <w:tcW w:w="4680" w:type="dxa"/>
          </w:tcPr>
          <w:p w14:paraId="2FD49609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https://app.datadoghq.com</w:t>
            </w:r>
          </w:p>
        </w:tc>
      </w:tr>
      <w:tr w:rsidR="00891292" w:rsidRPr="008A6941" w14:paraId="282B9126" w14:textId="77777777">
        <w:tc>
          <w:tcPr>
            <w:tcW w:w="4680" w:type="dxa"/>
          </w:tcPr>
          <w:p w14:paraId="71E6F9B5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APM Traces</w:t>
            </w:r>
          </w:p>
        </w:tc>
        <w:tc>
          <w:tcPr>
            <w:tcW w:w="4680" w:type="dxa"/>
          </w:tcPr>
          <w:p w14:paraId="45069269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https://app.datadoghq.com/apm/traces</w:t>
            </w:r>
          </w:p>
        </w:tc>
      </w:tr>
      <w:tr w:rsidR="00891292" w:rsidRPr="008A6941" w14:paraId="53B23360" w14:textId="77777777">
        <w:tc>
          <w:tcPr>
            <w:tcW w:w="4680" w:type="dxa"/>
          </w:tcPr>
          <w:p w14:paraId="2A6C31D4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Infrastructure</w:t>
            </w:r>
          </w:p>
        </w:tc>
        <w:tc>
          <w:tcPr>
            <w:tcW w:w="4680" w:type="dxa"/>
          </w:tcPr>
          <w:p w14:paraId="13C04F63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https://app.datadoghq.com/infrastructure</w:t>
            </w:r>
          </w:p>
        </w:tc>
      </w:tr>
      <w:tr w:rsidR="00891292" w:rsidRPr="008A6941" w14:paraId="45F1C946" w14:textId="77777777">
        <w:tc>
          <w:tcPr>
            <w:tcW w:w="4680" w:type="dxa"/>
          </w:tcPr>
          <w:p w14:paraId="7669BC5E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Containers</w:t>
            </w:r>
          </w:p>
        </w:tc>
        <w:tc>
          <w:tcPr>
            <w:tcW w:w="4680" w:type="dxa"/>
          </w:tcPr>
          <w:p w14:paraId="516C61D3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https://app.datadoghq.com/containers</w:t>
            </w:r>
          </w:p>
        </w:tc>
      </w:tr>
      <w:tr w:rsidR="00891292" w:rsidRPr="008A6941" w14:paraId="6F3CEC97" w14:textId="77777777">
        <w:tc>
          <w:tcPr>
            <w:tcW w:w="4680" w:type="dxa"/>
          </w:tcPr>
          <w:p w14:paraId="67C3524D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Monitors</w:t>
            </w:r>
          </w:p>
        </w:tc>
        <w:tc>
          <w:tcPr>
            <w:tcW w:w="4680" w:type="dxa"/>
          </w:tcPr>
          <w:p w14:paraId="4B3945F0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https://app.datadoghq.com/monitors</w:t>
            </w:r>
          </w:p>
        </w:tc>
      </w:tr>
      <w:tr w:rsidR="00891292" w:rsidRPr="008A6941" w14:paraId="03C32A34" w14:textId="77777777">
        <w:tc>
          <w:tcPr>
            <w:tcW w:w="4680" w:type="dxa"/>
          </w:tcPr>
          <w:p w14:paraId="0F4D45FC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RUM</w:t>
            </w:r>
          </w:p>
        </w:tc>
        <w:tc>
          <w:tcPr>
            <w:tcW w:w="4680" w:type="dxa"/>
          </w:tcPr>
          <w:p w14:paraId="22828208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https://app.datadoghq.com/rum</w:t>
            </w:r>
          </w:p>
        </w:tc>
      </w:tr>
      <w:tr w:rsidR="00891292" w:rsidRPr="008A6941" w14:paraId="531C7813" w14:textId="77777777">
        <w:tc>
          <w:tcPr>
            <w:tcW w:w="4680" w:type="dxa"/>
          </w:tcPr>
          <w:p w14:paraId="7136B054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Flask App</w:t>
            </w:r>
          </w:p>
        </w:tc>
        <w:tc>
          <w:tcPr>
            <w:tcW w:w="4680" w:type="dxa"/>
          </w:tcPr>
          <w:p w14:paraId="5A17837F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http://localhost:5000</w:t>
            </w:r>
          </w:p>
        </w:tc>
      </w:tr>
      <w:tr w:rsidR="00891292" w:rsidRPr="008A6941" w14:paraId="7AB9260C" w14:textId="77777777">
        <w:tc>
          <w:tcPr>
            <w:tcW w:w="4680" w:type="dxa"/>
          </w:tcPr>
          <w:p w14:paraId="0637620C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sz w:val="28"/>
                <w:szCs w:val="28"/>
              </w:rPr>
              <w:t>Datadog Learn (Free Cert)</w:t>
            </w:r>
          </w:p>
        </w:tc>
        <w:tc>
          <w:tcPr>
            <w:tcW w:w="4680" w:type="dxa"/>
          </w:tcPr>
          <w:p w14:paraId="15B9247A" w14:textId="77777777" w:rsidR="00891292" w:rsidRPr="008A6941" w:rsidRDefault="00000000">
            <w:pPr>
              <w:rPr>
                <w:sz w:val="28"/>
                <w:szCs w:val="28"/>
              </w:rPr>
            </w:pPr>
            <w:r w:rsidRPr="008A6941">
              <w:rPr>
                <w:rFonts w:ascii="Courier New" w:hAnsi="Courier New"/>
                <w:sz w:val="28"/>
                <w:szCs w:val="28"/>
              </w:rPr>
              <w:t>https://learn.datadoghq.com</w:t>
            </w:r>
          </w:p>
        </w:tc>
      </w:tr>
    </w:tbl>
    <w:p w14:paraId="2BF5905F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8.2 Key Ports</w:t>
      </w:r>
    </w:p>
    <w:p w14:paraId="06B069A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Flask App:          localhost:5000</w:t>
      </w:r>
    </w:p>
    <w:p w14:paraId="38D1D6AD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Datadog APM:        localhost:8126</w:t>
      </w:r>
    </w:p>
    <w:p w14:paraId="65258EB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Redis:              localhost:6379</w:t>
      </w:r>
    </w:p>
    <w:p w14:paraId="6CE1544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Grafana (if used):  localhost:3000</w:t>
      </w:r>
    </w:p>
    <w:p w14:paraId="1B6B186A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Prometheus:         localhost:9090</w:t>
      </w:r>
    </w:p>
    <w:p w14:paraId="76944E4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Kibana (ELK):       localhost:5601</w:t>
      </w:r>
    </w:p>
    <w:p w14:paraId="328C0DB4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8.3 Important File Locations</w:t>
      </w:r>
    </w:p>
    <w:p w14:paraId="41F67B7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Flask project folder</w:t>
      </w:r>
    </w:p>
    <w:p w14:paraId="27EAA214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-demo/</w:t>
      </w:r>
    </w:p>
    <w:p w14:paraId="6F588EB0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366E35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Flask app file</w:t>
      </w:r>
    </w:p>
    <w:p w14:paraId="0D2C1537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~/flask-apm-demo/app.py</w:t>
      </w:r>
    </w:p>
    <w:p w14:paraId="6F369095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1B558769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Virtual environment</w:t>
      </w:r>
    </w:p>
    <w:p w14:paraId="3B38948C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venv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</w:t>
      </w:r>
    </w:p>
    <w:p w14:paraId="04A78AB1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2A8054E2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# Windows files accessible in WSL at:</w:t>
      </w:r>
    </w:p>
    <w:p w14:paraId="18453EDE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/</w:t>
      </w:r>
      <w:proofErr w:type="spellStart"/>
      <w:proofErr w:type="gramStart"/>
      <w:r w:rsidRPr="008A6941">
        <w:rPr>
          <w:rFonts w:ascii="Courier New" w:hAnsi="Courier New"/>
          <w:color w:val="D46A00"/>
          <w:sz w:val="28"/>
          <w:szCs w:val="28"/>
        </w:rPr>
        <w:t>mnt</w:t>
      </w:r>
      <w:proofErr w:type="spellEnd"/>
      <w:proofErr w:type="gramEnd"/>
      <w:r w:rsidRPr="008A6941">
        <w:rPr>
          <w:rFonts w:ascii="Courier New" w:hAnsi="Courier New"/>
          <w:color w:val="D46A00"/>
          <w:sz w:val="28"/>
          <w:szCs w:val="28"/>
        </w:rPr>
        <w:t>/c/Users/LENOVO/</w:t>
      </w:r>
    </w:p>
    <w:p w14:paraId="3389792E" w14:textId="77777777" w:rsidR="00891292" w:rsidRPr="008A6941" w:rsidRDefault="00891292">
      <w:pPr>
        <w:shd w:val="clear" w:color="auto" w:fill="F2F2F2"/>
        <w:spacing w:before="20" w:after="20"/>
        <w:ind w:left="432"/>
        <w:rPr>
          <w:sz w:val="28"/>
          <w:szCs w:val="28"/>
        </w:rPr>
      </w:pPr>
    </w:p>
    <w:p w14:paraId="3BFAABD5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lastRenderedPageBreak/>
        <w:t># Copy file from Windows Downloads to WSL:</w:t>
      </w:r>
    </w:p>
    <w:p w14:paraId="1A9EE738" w14:textId="77777777" w:rsidR="00891292" w:rsidRPr="008A6941" w:rsidRDefault="00000000">
      <w:pPr>
        <w:shd w:val="clear" w:color="auto" w:fill="F2F2F2"/>
        <w:spacing w:before="20" w:after="20"/>
        <w:ind w:left="432"/>
        <w:rPr>
          <w:sz w:val="28"/>
          <w:szCs w:val="28"/>
        </w:rPr>
      </w:pPr>
      <w:r w:rsidRPr="008A6941">
        <w:rPr>
          <w:rFonts w:ascii="Courier New" w:hAnsi="Courier New"/>
          <w:color w:val="D46A00"/>
          <w:sz w:val="28"/>
          <w:szCs w:val="28"/>
        </w:rPr>
        <w:t>cp /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mnt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/c/Users/LENOVO/Downloads/filename ~/flask-</w:t>
      </w:r>
      <w:proofErr w:type="spellStart"/>
      <w:r w:rsidRPr="008A6941">
        <w:rPr>
          <w:rFonts w:ascii="Courier New" w:hAnsi="Courier New"/>
          <w:color w:val="D46A00"/>
          <w:sz w:val="28"/>
          <w:szCs w:val="28"/>
        </w:rPr>
        <w:t>apm</w:t>
      </w:r>
      <w:proofErr w:type="spellEnd"/>
      <w:r w:rsidRPr="008A6941">
        <w:rPr>
          <w:rFonts w:ascii="Courier New" w:hAnsi="Courier New"/>
          <w:color w:val="D46A00"/>
          <w:sz w:val="28"/>
          <w:szCs w:val="28"/>
        </w:rPr>
        <w:t>-demo/</w:t>
      </w:r>
    </w:p>
    <w:p w14:paraId="5D1904D7" w14:textId="77777777" w:rsidR="00891292" w:rsidRPr="008A6941" w:rsidRDefault="00000000">
      <w:pPr>
        <w:pStyle w:val="Heading2"/>
        <w:rPr>
          <w:sz w:val="28"/>
          <w:szCs w:val="28"/>
        </w:rPr>
      </w:pPr>
      <w:r w:rsidRPr="008A6941">
        <w:rPr>
          <w:color w:val="2E75B6"/>
          <w:sz w:val="28"/>
          <w:szCs w:val="28"/>
        </w:rPr>
        <w:t>8.4 Datadog Checklist — What to Verify</w:t>
      </w:r>
    </w:p>
    <w:p w14:paraId="23DBA079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Infrastructure</w:t>
      </w:r>
      <w:proofErr w:type="gramEnd"/>
      <w:r w:rsidRPr="008A6941">
        <w:rPr>
          <w:sz w:val="28"/>
          <w:szCs w:val="28"/>
        </w:rPr>
        <w:t xml:space="preserve"> → Hosts → your laptop visible</w:t>
      </w:r>
    </w:p>
    <w:p w14:paraId="3BA7F8CE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Infrastructure</w:t>
      </w:r>
      <w:proofErr w:type="gramEnd"/>
      <w:r w:rsidRPr="008A6941">
        <w:rPr>
          <w:sz w:val="28"/>
          <w:szCs w:val="28"/>
        </w:rPr>
        <w:t xml:space="preserve"> → Containers → </w:t>
      </w:r>
      <w:proofErr w:type="spellStart"/>
      <w:r w:rsidRPr="008A6941">
        <w:rPr>
          <w:sz w:val="28"/>
          <w:szCs w:val="28"/>
        </w:rPr>
        <w:t>redis</w:t>
      </w:r>
      <w:proofErr w:type="spellEnd"/>
      <w:r w:rsidRPr="008A6941">
        <w:rPr>
          <w:sz w:val="28"/>
          <w:szCs w:val="28"/>
        </w:rPr>
        <w:t xml:space="preserve"> visible</w:t>
      </w:r>
    </w:p>
    <w:p w14:paraId="3600CF2D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APM</w:t>
      </w:r>
      <w:proofErr w:type="gramEnd"/>
      <w:r w:rsidRPr="008A6941">
        <w:rPr>
          <w:sz w:val="28"/>
          <w:szCs w:val="28"/>
        </w:rPr>
        <w:t xml:space="preserve"> → Traces → </w:t>
      </w:r>
      <w:proofErr w:type="spellStart"/>
      <w:proofErr w:type="gramStart"/>
      <w:r w:rsidRPr="008A6941">
        <w:rPr>
          <w:sz w:val="28"/>
          <w:szCs w:val="28"/>
        </w:rPr>
        <w:t>service:flask</w:t>
      </w:r>
      <w:proofErr w:type="gramEnd"/>
      <w:r w:rsidRPr="008A6941">
        <w:rPr>
          <w:sz w:val="28"/>
          <w:szCs w:val="28"/>
        </w:rPr>
        <w:t>-perf-demo</w:t>
      </w:r>
      <w:proofErr w:type="spellEnd"/>
      <w:r w:rsidRPr="008A6941">
        <w:rPr>
          <w:sz w:val="28"/>
          <w:szCs w:val="28"/>
        </w:rPr>
        <w:t xml:space="preserve"> traces</w:t>
      </w:r>
    </w:p>
    <w:p w14:paraId="5818D11B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APM</w:t>
      </w:r>
      <w:proofErr w:type="gramEnd"/>
      <w:r w:rsidRPr="008A6941">
        <w:rPr>
          <w:sz w:val="28"/>
          <w:szCs w:val="28"/>
        </w:rPr>
        <w:t xml:space="preserve"> → Services → flask-perf-demo with p50/p90/p99</w:t>
      </w:r>
    </w:p>
    <w:p w14:paraId="4B1AD7E4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Monitors</w:t>
      </w:r>
      <w:proofErr w:type="gramEnd"/>
      <w:r w:rsidRPr="008A6941">
        <w:rPr>
          <w:sz w:val="28"/>
          <w:szCs w:val="28"/>
        </w:rPr>
        <w:t xml:space="preserve"> → your CPU/memory/p90 monitors active</w:t>
      </w:r>
    </w:p>
    <w:p w14:paraId="5FD932EC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UX</w:t>
      </w:r>
      <w:proofErr w:type="gramEnd"/>
      <w:r w:rsidRPr="008A6941">
        <w:rPr>
          <w:sz w:val="28"/>
          <w:szCs w:val="28"/>
        </w:rPr>
        <w:t xml:space="preserve"> Monitoring → RUM → flask-perf-demo sessions</w:t>
      </w:r>
    </w:p>
    <w:p w14:paraId="2A83738F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Synthetic</w:t>
      </w:r>
      <w:proofErr w:type="gramEnd"/>
      <w:r w:rsidRPr="008A6941">
        <w:rPr>
          <w:sz w:val="28"/>
          <w:szCs w:val="28"/>
        </w:rPr>
        <w:t xml:space="preserve"> Monitoring → your API monitor running</w:t>
      </w:r>
    </w:p>
    <w:p w14:paraId="0FF4F70A" w14:textId="77777777" w:rsidR="00891292" w:rsidRPr="008A6941" w:rsidRDefault="00000000">
      <w:pPr>
        <w:pStyle w:val="ListBullet"/>
        <w:rPr>
          <w:sz w:val="28"/>
          <w:szCs w:val="28"/>
        </w:rPr>
      </w:pPr>
      <w:proofErr w:type="gramStart"/>
      <w:r w:rsidRPr="008A6941">
        <w:rPr>
          <w:sz w:val="28"/>
          <w:szCs w:val="28"/>
        </w:rPr>
        <w:t>☐  Dashboards</w:t>
      </w:r>
      <w:proofErr w:type="gramEnd"/>
      <w:r w:rsidRPr="008A6941">
        <w:rPr>
          <w:sz w:val="28"/>
          <w:szCs w:val="28"/>
        </w:rPr>
        <w:t xml:space="preserve"> → AWS default dashboards visible</w:t>
      </w:r>
    </w:p>
    <w:p w14:paraId="43B5F60D" w14:textId="77777777" w:rsidR="00891292" w:rsidRPr="008A6941" w:rsidRDefault="00891292">
      <w:pPr>
        <w:rPr>
          <w:sz w:val="28"/>
          <w:szCs w:val="28"/>
        </w:rPr>
      </w:pPr>
    </w:p>
    <w:p w14:paraId="36AD2C23" w14:textId="77777777" w:rsidR="00891292" w:rsidRPr="008A6941" w:rsidRDefault="00891292">
      <w:pPr>
        <w:pBdr>
          <w:bottom w:val="single" w:sz="6" w:space="1" w:color="2E75B6"/>
        </w:pBdr>
        <w:rPr>
          <w:sz w:val="28"/>
          <w:szCs w:val="28"/>
        </w:rPr>
      </w:pPr>
    </w:p>
    <w:p w14:paraId="2C830545" w14:textId="77777777" w:rsidR="00891292" w:rsidRPr="008A6941" w:rsidRDefault="00000000">
      <w:pPr>
        <w:jc w:val="center"/>
        <w:rPr>
          <w:sz w:val="28"/>
          <w:szCs w:val="28"/>
        </w:rPr>
      </w:pPr>
      <w:r w:rsidRPr="008A6941">
        <w:rPr>
          <w:i/>
          <w:color w:val="9A9A9A"/>
          <w:sz w:val="28"/>
          <w:szCs w:val="28"/>
        </w:rPr>
        <w:t xml:space="preserve">Phaneendra </w:t>
      </w:r>
      <w:proofErr w:type="spellStart"/>
      <w:r w:rsidRPr="008A6941">
        <w:rPr>
          <w:i/>
          <w:color w:val="9A9A9A"/>
          <w:sz w:val="28"/>
          <w:szCs w:val="28"/>
        </w:rPr>
        <w:t>Adluri</w:t>
      </w:r>
      <w:proofErr w:type="spellEnd"/>
      <w:r w:rsidRPr="008A6941">
        <w:rPr>
          <w:i/>
          <w:color w:val="9A9A9A"/>
          <w:sz w:val="28"/>
          <w:szCs w:val="28"/>
        </w:rPr>
        <w:t xml:space="preserve"> | AIOps Learning Journey | May 2026 | Performance Testing → AIOps</w:t>
      </w:r>
    </w:p>
    <w:sectPr w:rsidR="00891292" w:rsidRPr="008A69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5319922">
    <w:abstractNumId w:val="8"/>
  </w:num>
  <w:num w:numId="2" w16cid:durableId="1682007382">
    <w:abstractNumId w:val="6"/>
  </w:num>
  <w:num w:numId="3" w16cid:durableId="1118329778">
    <w:abstractNumId w:val="5"/>
  </w:num>
  <w:num w:numId="4" w16cid:durableId="865020772">
    <w:abstractNumId w:val="4"/>
  </w:num>
  <w:num w:numId="5" w16cid:durableId="1547833032">
    <w:abstractNumId w:val="7"/>
  </w:num>
  <w:num w:numId="6" w16cid:durableId="1401831893">
    <w:abstractNumId w:val="3"/>
  </w:num>
  <w:num w:numId="7" w16cid:durableId="1715885098">
    <w:abstractNumId w:val="2"/>
  </w:num>
  <w:num w:numId="8" w16cid:durableId="952515072">
    <w:abstractNumId w:val="1"/>
  </w:num>
  <w:num w:numId="9" w16cid:durableId="6248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95D"/>
    <w:rsid w:val="00654979"/>
    <w:rsid w:val="00891292"/>
    <w:rsid w:val="008A6941"/>
    <w:rsid w:val="00A10006"/>
    <w:rsid w:val="00AA1D8D"/>
    <w:rsid w:val="00B130F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1995B"/>
  <w14:defaultImageDpi w14:val="300"/>
  <w15:docId w15:val="{2B7F79CD-AF27-40A2-9332-12E06C885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2298</Words>
  <Characters>13101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Bhargavi K</cp:lastModifiedBy>
  <cp:revision>4</cp:revision>
  <dcterms:created xsi:type="dcterms:W3CDTF">2013-12-23T23:15:00Z</dcterms:created>
  <dcterms:modified xsi:type="dcterms:W3CDTF">2026-05-16T06:34:00Z</dcterms:modified>
  <cp:category/>
</cp:coreProperties>
</file>